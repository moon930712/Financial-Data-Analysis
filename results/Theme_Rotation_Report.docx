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A1C06" w14:textId="77777777" w:rsidR="00910BF0" w:rsidRDefault="00000000">
      <w:pPr>
        <w:pStyle w:val="a8"/>
        <w:jc w:val="center"/>
        <w:rPr>
          <w:lang w:eastAsia="ko-KR"/>
        </w:rPr>
      </w:pPr>
      <w:r>
        <w:rPr>
          <w:lang w:eastAsia="ko-KR"/>
        </w:rPr>
        <w:t xml:space="preserve">MACD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테마별</w:t>
      </w:r>
      <w:r>
        <w:rPr>
          <w:lang w:eastAsia="ko-KR"/>
        </w:rPr>
        <w:t xml:space="preserve"> </w:t>
      </w:r>
      <w:r>
        <w:rPr>
          <w:lang w:eastAsia="ko-KR"/>
        </w:rPr>
        <w:t>순환매</w:t>
      </w:r>
      <w:r>
        <w:rPr>
          <w:lang w:eastAsia="ko-KR"/>
        </w:rPr>
        <w:t xml:space="preserve">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기획서</w:t>
      </w:r>
    </w:p>
    <w:p w14:paraId="7951DC81" w14:textId="77777777" w:rsidR="00910BF0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필요성</w:t>
      </w:r>
    </w:p>
    <w:p w14:paraId="54854842" w14:textId="178C878D" w:rsidR="00910BF0" w:rsidRDefault="00000000">
      <w:pPr>
        <w:rPr>
          <w:lang w:eastAsia="ko-KR"/>
        </w:rPr>
      </w:pPr>
      <w:r>
        <w:rPr>
          <w:lang w:eastAsia="ko-KR"/>
        </w:rPr>
        <w:t>'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  <w:r>
        <w:rPr>
          <w:lang w:eastAsia="ko-KR"/>
        </w:rPr>
        <w:t xml:space="preserve"> </w:t>
      </w:r>
      <w:r>
        <w:rPr>
          <w:lang w:eastAsia="ko-KR"/>
        </w:rPr>
        <w:t>테마</w:t>
      </w:r>
      <w:r>
        <w:rPr>
          <w:lang w:eastAsia="ko-KR"/>
        </w:rPr>
        <w:t>'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color w:val="0066CC"/>
          <w:lang w:eastAsia="ko-KR"/>
        </w:rPr>
        <w:t>비율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기반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표준화</w:t>
      </w:r>
      <w:r>
        <w:rPr>
          <w:color w:val="0066CC"/>
          <w:lang w:eastAsia="ko-KR"/>
        </w:rPr>
        <w:t>(Standardization)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color w:val="0066CC"/>
          <w:lang w:eastAsia="ko-KR"/>
        </w:rPr>
        <w:t>시가총액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가중치</w:t>
      </w:r>
      <w:r>
        <w:rPr>
          <w:color w:val="0066CC"/>
          <w:lang w:eastAsia="ko-KR"/>
        </w:rPr>
        <w:t>(Value-Weighting)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도입하였습니다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테마의</w:t>
      </w:r>
      <w:r>
        <w:rPr>
          <w:lang w:eastAsia="ko-KR"/>
        </w:rPr>
        <w:t xml:space="preserve"> </w:t>
      </w:r>
      <w:r>
        <w:rPr>
          <w:lang w:eastAsia="ko-KR"/>
        </w:rPr>
        <w:t>크기에</w:t>
      </w:r>
      <w:r>
        <w:rPr>
          <w:lang w:eastAsia="ko-KR"/>
        </w:rPr>
        <w:t xml:space="preserve"> </w:t>
      </w:r>
      <w:r>
        <w:rPr>
          <w:lang w:eastAsia="ko-KR"/>
        </w:rPr>
        <w:t>얽매이지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실질적인</w:t>
      </w:r>
      <w:r>
        <w:rPr>
          <w:lang w:eastAsia="ko-KR"/>
        </w:rPr>
        <w:t xml:space="preserve"> </w:t>
      </w:r>
      <w:r>
        <w:rPr>
          <w:lang w:eastAsia="ko-KR"/>
        </w:rPr>
        <w:t>시장의</w:t>
      </w:r>
      <w:r>
        <w:rPr>
          <w:lang w:eastAsia="ko-KR"/>
        </w:rPr>
        <w:t xml:space="preserve"> </w:t>
      </w:r>
      <w:r>
        <w:rPr>
          <w:lang w:eastAsia="ko-KR"/>
        </w:rPr>
        <w:t>자금</w:t>
      </w:r>
      <w:r>
        <w:rPr>
          <w:lang w:eastAsia="ko-KR"/>
        </w:rPr>
        <w:t xml:space="preserve"> </w:t>
      </w:r>
      <w:r>
        <w:rPr>
          <w:lang w:eastAsia="ko-KR"/>
        </w:rPr>
        <w:t>이동을</w:t>
      </w:r>
      <w:r>
        <w:rPr>
          <w:lang w:eastAsia="ko-KR"/>
        </w:rPr>
        <w:t xml:space="preserve"> </w:t>
      </w:r>
      <w:r>
        <w:rPr>
          <w:lang w:eastAsia="ko-KR"/>
        </w:rPr>
        <w:t>정확하게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 w:rsidR="00011380">
        <w:rPr>
          <w:rFonts w:ascii="맑은 고딕" w:eastAsia="맑은 고딕" w:hAnsi="맑은 고딕" w:cs="맑은 고딕" w:hint="eastAsia"/>
          <w:lang w:eastAsia="ko-KR"/>
        </w:rPr>
        <w:t>하고자 합니다</w:t>
      </w:r>
      <w:r>
        <w:rPr>
          <w:lang w:eastAsia="ko-KR"/>
        </w:rPr>
        <w:t>.</w:t>
      </w:r>
    </w:p>
    <w:p w14:paraId="1831EE83" w14:textId="77777777" w:rsidR="00910BF0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산식</w:t>
      </w:r>
    </w:p>
    <w:p w14:paraId="4E97C598" w14:textId="70E23398" w:rsidR="00910BF0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2.1. </w:t>
      </w:r>
      <w:r w:rsidR="00011380">
        <w:rPr>
          <w:rFonts w:eastAsia="맑은 고딕" w:hint="eastAsia"/>
          <w:lang w:eastAsia="ko-KR"/>
        </w:rPr>
        <w:t>4</w:t>
      </w:r>
      <w:r>
        <w:rPr>
          <w:lang w:eastAsia="ko-KR"/>
        </w:rPr>
        <w:t>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신호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(Z-Score ±1.0 </w:t>
      </w:r>
      <w:r>
        <w:rPr>
          <w:lang w:eastAsia="ko-KR"/>
        </w:rPr>
        <w:t>적용</w:t>
      </w:r>
      <w:r>
        <w:rPr>
          <w:lang w:eastAsia="ko-KR"/>
        </w:rPr>
        <w:t>)</w:t>
      </w:r>
    </w:p>
    <w:p w14:paraId="2F84464A" w14:textId="77777777" w:rsidR="00910BF0" w:rsidRDefault="00000000">
      <w:pPr>
        <w:rPr>
          <w:lang w:eastAsia="ko-KR"/>
        </w:rPr>
      </w:pPr>
      <w:r>
        <w:rPr>
          <w:b/>
          <w:lang w:eastAsia="ko-KR"/>
        </w:rPr>
        <w:t>• MACD</w:t>
      </w:r>
      <w:r>
        <w:rPr>
          <w:b/>
          <w:lang w:eastAsia="ko-KR"/>
        </w:rPr>
        <w:t>음수맥스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바닥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반전</w:t>
      </w:r>
      <w:r>
        <w:rPr>
          <w:b/>
          <w:lang w:eastAsia="ko-KR"/>
        </w:rPr>
        <w:t xml:space="preserve">): </w:t>
      </w:r>
      <w:r>
        <w:rPr>
          <w:lang w:eastAsia="ko-KR"/>
        </w:rPr>
        <w:t>+10</w:t>
      </w:r>
      <w:r>
        <w:rPr>
          <w:lang w:eastAsia="ko-KR"/>
        </w:rPr>
        <w:t>점</w:t>
      </w:r>
      <w:r>
        <w:rPr>
          <w:lang w:eastAsia="ko-KR"/>
        </w:rPr>
        <w:t xml:space="preserve"> (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턴어라운드</w:t>
      </w:r>
      <w:r>
        <w:rPr>
          <w:lang w:eastAsia="ko-KR"/>
        </w:rPr>
        <w:t xml:space="preserve"> </w:t>
      </w:r>
      <w:r>
        <w:rPr>
          <w:lang w:eastAsia="ko-KR"/>
        </w:rPr>
        <w:t>기대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b/>
          <w:lang w:eastAsia="ko-KR"/>
        </w:rPr>
        <w:t xml:space="preserve">• </w:t>
      </w:r>
      <w:r>
        <w:rPr>
          <w:b/>
          <w:lang w:eastAsia="ko-KR"/>
        </w:rPr>
        <w:t>골든크로스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추세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): </w:t>
      </w:r>
      <w:r>
        <w:rPr>
          <w:lang w:eastAsia="ko-KR"/>
        </w:rPr>
        <w:t>+7</w:t>
      </w:r>
      <w:r>
        <w:rPr>
          <w:lang w:eastAsia="ko-KR"/>
        </w:rPr>
        <w:t>점</w:t>
      </w:r>
      <w:r>
        <w:rPr>
          <w:lang w:eastAsia="ko-KR"/>
        </w:rPr>
        <w:t xml:space="preserve"> (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모멘텀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b/>
          <w:lang w:eastAsia="ko-KR"/>
        </w:rPr>
        <w:t>• MACD</w:t>
      </w:r>
      <w:r>
        <w:rPr>
          <w:b/>
          <w:lang w:eastAsia="ko-KR"/>
        </w:rPr>
        <w:t>양수맥스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고점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반전</w:t>
      </w:r>
      <w:r>
        <w:rPr>
          <w:b/>
          <w:lang w:eastAsia="ko-KR"/>
        </w:rPr>
        <w:t xml:space="preserve">): </w:t>
      </w:r>
      <w:r>
        <w:rPr>
          <w:lang w:eastAsia="ko-KR"/>
        </w:rPr>
        <w:t>-5</w:t>
      </w:r>
      <w:r>
        <w:rPr>
          <w:lang w:eastAsia="ko-KR"/>
        </w:rPr>
        <w:t>점</w:t>
      </w:r>
      <w:r>
        <w:rPr>
          <w:lang w:eastAsia="ko-KR"/>
        </w:rPr>
        <w:t xml:space="preserve"> (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동력</w:t>
      </w:r>
      <w:r>
        <w:rPr>
          <w:lang w:eastAsia="ko-KR"/>
        </w:rPr>
        <w:t xml:space="preserve"> </w:t>
      </w:r>
      <w:r>
        <w:rPr>
          <w:lang w:eastAsia="ko-KR"/>
        </w:rPr>
        <w:t>둔화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과열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b/>
          <w:lang w:eastAsia="ko-KR"/>
        </w:rPr>
        <w:t xml:space="preserve">• </w:t>
      </w:r>
      <w:r>
        <w:rPr>
          <w:b/>
          <w:lang w:eastAsia="ko-KR"/>
        </w:rPr>
        <w:t>데드크로스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추세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역전</w:t>
      </w:r>
      <w:r>
        <w:rPr>
          <w:b/>
          <w:lang w:eastAsia="ko-KR"/>
        </w:rPr>
        <w:t xml:space="preserve">): </w:t>
      </w:r>
      <w:r>
        <w:rPr>
          <w:lang w:eastAsia="ko-KR"/>
        </w:rPr>
        <w:t>-10</w:t>
      </w:r>
      <w:r>
        <w:rPr>
          <w:lang w:eastAsia="ko-KR"/>
        </w:rPr>
        <w:t>점</w:t>
      </w:r>
      <w:r>
        <w:rPr>
          <w:lang w:eastAsia="ko-KR"/>
        </w:rPr>
        <w:t xml:space="preserve"> (</w:t>
      </w:r>
      <w:r>
        <w:rPr>
          <w:lang w:eastAsia="ko-KR"/>
        </w:rPr>
        <w:t>하락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매도세</w:t>
      </w:r>
      <w:r>
        <w:rPr>
          <w:lang w:eastAsia="ko-KR"/>
        </w:rPr>
        <w:t>)</w:t>
      </w:r>
    </w:p>
    <w:p w14:paraId="00895835" w14:textId="77777777" w:rsidR="00910BF0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2.2. </w:t>
      </w:r>
      <w:r>
        <w:rPr>
          <w:lang w:eastAsia="ko-KR"/>
        </w:rPr>
        <w:t>로테이션</w:t>
      </w:r>
      <w:r>
        <w:rPr>
          <w:lang w:eastAsia="ko-KR"/>
        </w:rPr>
        <w:t xml:space="preserve"> </w:t>
      </w:r>
      <w:r>
        <w:rPr>
          <w:lang w:eastAsia="ko-KR"/>
        </w:rPr>
        <w:t>스코어</w:t>
      </w:r>
      <w:r>
        <w:rPr>
          <w:lang w:eastAsia="ko-KR"/>
        </w:rPr>
        <w:t xml:space="preserve"> </w:t>
      </w:r>
      <w:r>
        <w:rPr>
          <w:lang w:eastAsia="ko-KR"/>
        </w:rPr>
        <w:t>산출식</w:t>
      </w:r>
      <w:r>
        <w:rPr>
          <w:lang w:eastAsia="ko-KR"/>
        </w:rPr>
        <w:t xml:space="preserve"> (</w:t>
      </w:r>
      <w:r>
        <w:rPr>
          <w:lang w:eastAsia="ko-KR"/>
        </w:rPr>
        <w:t>시총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>)</w:t>
      </w:r>
    </w:p>
    <w:p w14:paraId="30099C22" w14:textId="77777777" w:rsidR="00910BF0" w:rsidRDefault="00000000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개별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종목이</w:t>
      </w:r>
      <w:r>
        <w:rPr>
          <w:lang w:eastAsia="ko-KR"/>
        </w:rPr>
        <w:t xml:space="preserve"> Тема </w:t>
      </w:r>
      <w:r>
        <w:rPr>
          <w:rFonts w:ascii="맑은 고딕" w:eastAsia="맑은 고딕" w:hAnsi="맑은 고딕" w:cs="맑은 고딕" w:hint="eastAsia"/>
          <w:lang w:eastAsia="ko-KR"/>
        </w:rPr>
        <w:t>전체에서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차지하는</w:t>
      </w:r>
      <w:r>
        <w:rPr>
          <w:lang w:eastAsia="ko-KR"/>
        </w:rPr>
        <w:t xml:space="preserve"> '</w:t>
      </w:r>
      <w:r>
        <w:rPr>
          <w:rFonts w:ascii="맑은 고딕" w:eastAsia="맑은 고딕" w:hAnsi="맑은 고딕" w:cs="맑은 고딕" w:hint="eastAsia"/>
          <w:lang w:eastAsia="ko-KR"/>
        </w:rPr>
        <w:t>시가총액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비중</w:t>
      </w:r>
      <w:r>
        <w:rPr>
          <w:lang w:eastAsia="ko-KR"/>
        </w:rPr>
        <w:t>'</w:t>
      </w:r>
      <w:r>
        <w:rPr>
          <w:rFonts w:ascii="맑은 고딕" w:eastAsia="맑은 고딕" w:hAnsi="맑은 고딕" w:cs="맑은 고딕" w:hint="eastAsia"/>
          <w:lang w:eastAsia="ko-KR"/>
        </w:rPr>
        <w:t>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곱하여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개별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종목의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득점을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산출합니다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rFonts w:ascii="Cambria Math" w:hAnsi="Cambria Math" w:cs="Cambria Math"/>
          <w:b/>
          <w:lang w:eastAsia="ko-KR"/>
        </w:rPr>
        <w:t>▶</w:t>
      </w:r>
      <w:r>
        <w:rPr>
          <w:b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lang w:eastAsia="ko-KR"/>
        </w:rPr>
        <w:t>개별</w:t>
      </w:r>
      <w:r>
        <w:rPr>
          <w:b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lang w:eastAsia="ko-KR"/>
        </w:rPr>
        <w:t>종목</w:t>
      </w:r>
      <w:r>
        <w:rPr>
          <w:b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lang w:eastAsia="ko-KR"/>
        </w:rPr>
        <w:t>기여도</w:t>
      </w:r>
      <w:r>
        <w:rPr>
          <w:b/>
          <w:lang w:eastAsia="ko-KR"/>
        </w:rPr>
        <w:t xml:space="preserve"> = (</w:t>
      </w:r>
      <w:r>
        <w:rPr>
          <w:rFonts w:ascii="맑은 고딕" w:eastAsia="맑은 고딕" w:hAnsi="맑은 고딕" w:cs="맑은 고딕" w:hint="eastAsia"/>
          <w:b/>
          <w:lang w:eastAsia="ko-KR"/>
        </w:rPr>
        <w:t>발생</w:t>
      </w:r>
      <w:r>
        <w:rPr>
          <w:b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lang w:eastAsia="ko-KR"/>
        </w:rPr>
        <w:t>신호</w:t>
      </w:r>
      <w:r>
        <w:rPr>
          <w:b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lang w:eastAsia="ko-KR"/>
        </w:rPr>
        <w:t>점수</w:t>
      </w:r>
      <w:r>
        <w:rPr>
          <w:b/>
          <w:lang w:eastAsia="ko-KR"/>
        </w:rPr>
        <w:t>) × (</w:t>
      </w:r>
      <w:r>
        <w:rPr>
          <w:rFonts w:ascii="맑은 고딕" w:eastAsia="맑은 고딕" w:hAnsi="맑은 고딕" w:cs="맑은 고딕" w:hint="eastAsia"/>
          <w:b/>
          <w:lang w:eastAsia="ko-KR"/>
        </w:rPr>
        <w:t>해당</w:t>
      </w:r>
      <w:r>
        <w:rPr>
          <w:b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lang w:eastAsia="ko-KR"/>
        </w:rPr>
        <w:t>종목</w:t>
      </w:r>
      <w:r>
        <w:rPr>
          <w:b/>
          <w:lang w:eastAsia="ko-KR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b/>
          <w:lang w:eastAsia="ko-KR"/>
        </w:rPr>
        <w:t>시가총액</w:t>
      </w:r>
      <w:r>
        <w:rPr>
          <w:b/>
          <w:lang w:eastAsia="ko-KR"/>
        </w:rPr>
        <w:t xml:space="preserve"> /</w:t>
      </w:r>
      <w:proofErr w:type="gramEnd"/>
      <w:r>
        <w:rPr>
          <w:b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lang w:eastAsia="ko-KR"/>
        </w:rPr>
        <w:t>테마의</w:t>
      </w:r>
      <w:r>
        <w:rPr>
          <w:b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lang w:eastAsia="ko-KR"/>
        </w:rPr>
        <w:t>전체</w:t>
      </w:r>
      <w:r>
        <w:rPr>
          <w:b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lang w:eastAsia="ko-KR"/>
        </w:rPr>
        <w:t>시가총액</w:t>
      </w:r>
      <w:r>
        <w:rPr>
          <w:b/>
          <w:lang w:eastAsia="ko-KR"/>
        </w:rPr>
        <w:t>)</w:t>
      </w:r>
      <w:r>
        <w:rPr>
          <w:b/>
          <w:lang w:eastAsia="ko-KR"/>
        </w:rPr>
        <w:br/>
      </w:r>
      <w:r>
        <w:rPr>
          <w:rFonts w:ascii="Cambria Math" w:hAnsi="Cambria Math" w:cs="Cambria Math"/>
          <w:b/>
          <w:lang w:eastAsia="ko-KR"/>
        </w:rPr>
        <w:t>▶</w:t>
      </w:r>
      <w:r>
        <w:rPr>
          <w:b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lang w:eastAsia="ko-KR"/>
        </w:rPr>
        <w:t>업종</w:t>
      </w:r>
      <w:r>
        <w:rPr>
          <w:b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lang w:eastAsia="ko-KR"/>
        </w:rPr>
        <w:t>로테이션</w:t>
      </w:r>
      <w:r>
        <w:rPr>
          <w:b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lang w:eastAsia="ko-KR"/>
        </w:rPr>
        <w:t>스코어</w:t>
      </w:r>
      <w:r>
        <w:rPr>
          <w:b/>
          <w:lang w:eastAsia="ko-KR"/>
        </w:rPr>
        <w:t xml:space="preserve"> = </w:t>
      </w:r>
      <w:r>
        <w:rPr>
          <w:rFonts w:ascii="맑은 고딕" w:eastAsia="맑은 고딕" w:hAnsi="맑은 고딕" w:cs="맑은 고딕" w:hint="eastAsia"/>
          <w:b/>
          <w:lang w:eastAsia="ko-KR"/>
        </w:rPr>
        <w:t>테마</w:t>
      </w:r>
      <w:r>
        <w:rPr>
          <w:b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lang w:eastAsia="ko-KR"/>
        </w:rPr>
        <w:t>내</w:t>
      </w:r>
      <w:r>
        <w:rPr>
          <w:b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lang w:eastAsia="ko-KR"/>
        </w:rPr>
        <w:t>신호</w:t>
      </w:r>
      <w:r>
        <w:rPr>
          <w:b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lang w:eastAsia="ko-KR"/>
        </w:rPr>
        <w:t>발생</w:t>
      </w:r>
      <w:r>
        <w:rPr>
          <w:b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lang w:eastAsia="ko-KR"/>
        </w:rPr>
        <w:t>종목들의</w:t>
      </w:r>
      <w:r>
        <w:rPr>
          <w:b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lang w:eastAsia="ko-KR"/>
        </w:rPr>
        <w:t>기여도</w:t>
      </w:r>
      <w:r>
        <w:rPr>
          <w:b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lang w:eastAsia="ko-KR"/>
        </w:rPr>
        <w:t>총합</w:t>
      </w:r>
      <w:r>
        <w:rPr>
          <w:b/>
          <w:lang w:eastAsia="ko-KR"/>
        </w:rPr>
        <w:t>(SUM)</w:t>
      </w:r>
    </w:p>
    <w:p w14:paraId="22471DE5" w14:textId="77777777" w:rsidR="00910BF0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통계적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 </w:t>
      </w:r>
      <w:r>
        <w:rPr>
          <w:lang w:eastAsia="ko-KR"/>
        </w:rPr>
        <w:t>장치</w:t>
      </w:r>
      <w:r>
        <w:rPr>
          <w:lang w:eastAsia="ko-KR"/>
        </w:rPr>
        <w:t xml:space="preserve"> (</w:t>
      </w:r>
      <w:r>
        <w:rPr>
          <w:lang w:eastAsia="ko-KR"/>
        </w:rPr>
        <w:t>필터링</w:t>
      </w:r>
      <w:r>
        <w:rPr>
          <w:lang w:eastAsia="ko-KR"/>
        </w:rPr>
        <w:t xml:space="preserve"> </w:t>
      </w:r>
      <w:r>
        <w:rPr>
          <w:lang w:eastAsia="ko-KR"/>
        </w:rPr>
        <w:t>방패</w:t>
      </w:r>
      <w:r>
        <w:rPr>
          <w:lang w:eastAsia="ko-KR"/>
        </w:rPr>
        <w:t>)</w:t>
      </w:r>
    </w:p>
    <w:p w14:paraId="1D529370" w14:textId="77777777" w:rsidR="00910BF0" w:rsidRDefault="00000000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1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소형주가</w:t>
      </w:r>
      <w:r>
        <w:rPr>
          <w:lang w:eastAsia="ko-KR"/>
        </w:rPr>
        <w:t xml:space="preserve"> </w:t>
      </w:r>
      <w:r>
        <w:rPr>
          <w:lang w:eastAsia="ko-KR"/>
        </w:rPr>
        <w:t>급상승하여</w:t>
      </w:r>
      <w:r>
        <w:rPr>
          <w:lang w:eastAsia="ko-KR"/>
        </w:rPr>
        <w:t xml:space="preserve"> 100</w:t>
      </w:r>
      <w:r>
        <w:rPr>
          <w:lang w:eastAsia="ko-KR"/>
        </w:rPr>
        <w:t>개짜리</w:t>
      </w:r>
      <w:r>
        <w:rPr>
          <w:lang w:eastAsia="ko-KR"/>
        </w:rPr>
        <w:t xml:space="preserve">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테마를</w:t>
      </w:r>
      <w:r>
        <w:rPr>
          <w:lang w:eastAsia="ko-KR"/>
        </w:rPr>
        <w:t xml:space="preserve"> </w:t>
      </w:r>
      <w:r>
        <w:rPr>
          <w:lang w:eastAsia="ko-KR"/>
        </w:rPr>
        <w:t>누르는</w:t>
      </w:r>
      <w:r>
        <w:rPr>
          <w:lang w:eastAsia="ko-KR"/>
        </w:rPr>
        <w:t xml:space="preserve"> </w:t>
      </w:r>
      <w:r>
        <w:rPr>
          <w:lang w:eastAsia="ko-KR"/>
        </w:rPr>
        <w:t>현상을</w:t>
      </w:r>
      <w:r>
        <w:rPr>
          <w:lang w:eastAsia="ko-KR"/>
        </w:rPr>
        <w:t xml:space="preserve"> </w:t>
      </w:r>
      <w:r>
        <w:rPr>
          <w:lang w:eastAsia="ko-KR"/>
        </w:rPr>
        <w:t>방지하기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이중</w:t>
      </w:r>
      <w:r>
        <w:rPr>
          <w:lang w:eastAsia="ko-KR"/>
        </w:rPr>
        <w:t xml:space="preserve"> </w:t>
      </w:r>
      <w:r>
        <w:rPr>
          <w:lang w:eastAsia="ko-KR"/>
        </w:rPr>
        <w:t>안전장치를</w:t>
      </w:r>
      <w:r>
        <w:rPr>
          <w:lang w:eastAsia="ko-KR"/>
        </w:rPr>
        <w:t xml:space="preserve"> </w:t>
      </w:r>
      <w:r>
        <w:rPr>
          <w:lang w:eastAsia="ko-KR"/>
        </w:rPr>
        <w:t>갖추고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b/>
          <w:lang w:eastAsia="ko-KR"/>
        </w:rPr>
        <w:t xml:space="preserve">1) </w:t>
      </w:r>
      <w:r>
        <w:rPr>
          <w:b/>
          <w:lang w:eastAsia="ko-KR"/>
        </w:rPr>
        <w:t>노이즈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차단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최소</w:t>
      </w:r>
      <w:r>
        <w:rPr>
          <w:b/>
          <w:lang w:eastAsia="ko-KR"/>
        </w:rPr>
        <w:t xml:space="preserve"> 3</w:t>
      </w:r>
      <w:r>
        <w:rPr>
          <w:b/>
          <w:lang w:eastAsia="ko-KR"/>
        </w:rPr>
        <w:t>종목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조건</w:t>
      </w:r>
      <w:r>
        <w:rPr>
          <w:b/>
          <w:lang w:eastAsia="ko-KR"/>
        </w:rPr>
        <w:t>)</w:t>
      </w:r>
      <w:r>
        <w:rPr>
          <w:b/>
          <w:lang w:eastAsia="ko-KR"/>
        </w:rPr>
        <w:br/>
      </w:r>
      <w:r>
        <w:rPr>
          <w:lang w:eastAsia="ko-KR"/>
        </w:rPr>
        <w:lastRenderedPageBreak/>
        <w:t>단</w:t>
      </w:r>
      <w:r>
        <w:rPr>
          <w:lang w:eastAsia="ko-KR"/>
        </w:rPr>
        <w:t xml:space="preserve"> 1~2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종목만</w:t>
      </w:r>
      <w:r>
        <w:rPr>
          <w:lang w:eastAsia="ko-KR"/>
        </w:rPr>
        <w:t xml:space="preserve"> </w:t>
      </w:r>
      <w:r>
        <w:rPr>
          <w:lang w:eastAsia="ko-KR"/>
        </w:rPr>
        <w:t>신호를</w:t>
      </w:r>
      <w:r>
        <w:rPr>
          <w:lang w:eastAsia="ko-KR"/>
        </w:rPr>
        <w:t xml:space="preserve"> </w:t>
      </w:r>
      <w:r>
        <w:rPr>
          <w:lang w:eastAsia="ko-KR"/>
        </w:rPr>
        <w:t>보인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테마의</w:t>
      </w:r>
      <w:r>
        <w:rPr>
          <w:lang w:eastAsia="ko-KR"/>
        </w:rPr>
        <w:t xml:space="preserve"> </w:t>
      </w:r>
      <w:r>
        <w:rPr>
          <w:lang w:eastAsia="ko-KR"/>
        </w:rPr>
        <w:t>움직임이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'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종목</w:t>
      </w:r>
      <w:r>
        <w:rPr>
          <w:lang w:eastAsia="ko-KR"/>
        </w:rPr>
        <w:t xml:space="preserve"> </w:t>
      </w:r>
      <w:r>
        <w:rPr>
          <w:lang w:eastAsia="ko-KR"/>
        </w:rPr>
        <w:t>호재</w:t>
      </w:r>
      <w:r>
        <w:rPr>
          <w:lang w:eastAsia="ko-KR"/>
        </w:rPr>
        <w:t>'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간주하여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산출에서</w:t>
      </w:r>
      <w:r>
        <w:rPr>
          <w:lang w:eastAsia="ko-KR"/>
        </w:rPr>
        <w:t xml:space="preserve"> </w:t>
      </w:r>
      <w:r>
        <w:rPr>
          <w:lang w:eastAsia="ko-KR"/>
        </w:rPr>
        <w:t>아예</w:t>
      </w:r>
      <w:r>
        <w:rPr>
          <w:lang w:eastAsia="ko-KR"/>
        </w:rPr>
        <w:t xml:space="preserve"> </w:t>
      </w:r>
      <w:r>
        <w:rPr>
          <w:lang w:eastAsia="ko-KR"/>
        </w:rPr>
        <w:t>제외합니다</w:t>
      </w:r>
      <w:r>
        <w:rPr>
          <w:lang w:eastAsia="ko-KR"/>
        </w:rPr>
        <w:t xml:space="preserve">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신호가</w:t>
      </w:r>
      <w:r>
        <w:rPr>
          <w:lang w:eastAsia="ko-KR"/>
        </w:rPr>
        <w:t xml:space="preserve"> </w:t>
      </w:r>
      <w:r>
        <w:rPr>
          <w:lang w:eastAsia="ko-KR"/>
        </w:rPr>
        <w:t>발생한</w:t>
      </w:r>
      <w:r>
        <w:rPr>
          <w:lang w:eastAsia="ko-KR"/>
        </w:rPr>
        <w:t xml:space="preserve"> </w:t>
      </w:r>
      <w:r>
        <w:rPr>
          <w:lang w:eastAsia="ko-KR"/>
        </w:rPr>
        <w:t>종목이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이상인</w:t>
      </w:r>
      <w:r>
        <w:rPr>
          <w:lang w:eastAsia="ko-KR"/>
        </w:rPr>
        <w:t xml:space="preserve"> </w:t>
      </w:r>
      <w:r>
        <w:rPr>
          <w:lang w:eastAsia="ko-KR"/>
        </w:rPr>
        <w:t>테마만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대상이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b/>
          <w:lang w:eastAsia="ko-KR"/>
        </w:rPr>
        <w:t xml:space="preserve">2) </w:t>
      </w:r>
      <w:r>
        <w:rPr>
          <w:b/>
          <w:lang w:eastAsia="ko-KR"/>
        </w:rPr>
        <w:t>대형주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편향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차단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비율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표준화의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이유</w:t>
      </w:r>
      <w:r>
        <w:rPr>
          <w:b/>
          <w:lang w:eastAsia="ko-KR"/>
        </w:rPr>
        <w:t>)</w:t>
      </w:r>
      <w:r>
        <w:rPr>
          <w:b/>
          <w:lang w:eastAsia="ko-KR"/>
        </w:rPr>
        <w:br/>
      </w:r>
      <w:r>
        <w:rPr>
          <w:lang w:eastAsia="ko-KR"/>
        </w:rPr>
        <w:t>100</w:t>
      </w:r>
      <w:r>
        <w:rPr>
          <w:lang w:eastAsia="ko-KR"/>
        </w:rPr>
        <w:t>개짜리</w:t>
      </w:r>
      <w:r>
        <w:rPr>
          <w:lang w:eastAsia="ko-KR"/>
        </w:rPr>
        <w:t xml:space="preserve"> </w:t>
      </w:r>
      <w:r>
        <w:rPr>
          <w:lang w:eastAsia="ko-KR"/>
        </w:rPr>
        <w:t>테마에서</w:t>
      </w:r>
      <w:r>
        <w:rPr>
          <w:lang w:eastAsia="ko-KR"/>
        </w:rPr>
        <w:t xml:space="preserve"> 10</w:t>
      </w:r>
      <w:r>
        <w:rPr>
          <w:lang w:eastAsia="ko-KR"/>
        </w:rPr>
        <w:t>개가</w:t>
      </w:r>
      <w:r>
        <w:rPr>
          <w:lang w:eastAsia="ko-KR"/>
        </w:rPr>
        <w:t xml:space="preserve"> </w:t>
      </w:r>
      <w:r>
        <w:rPr>
          <w:lang w:eastAsia="ko-KR"/>
        </w:rPr>
        <w:t>오른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10</w:t>
      </w:r>
      <w:r>
        <w:rPr>
          <w:lang w:eastAsia="ko-KR"/>
        </w:rPr>
        <w:t>개짜리</w:t>
      </w:r>
      <w:r>
        <w:rPr>
          <w:lang w:eastAsia="ko-KR"/>
        </w:rPr>
        <w:t xml:space="preserve"> </w:t>
      </w:r>
      <w:r>
        <w:rPr>
          <w:lang w:eastAsia="ko-KR"/>
        </w:rPr>
        <w:t>테마에서</w:t>
      </w:r>
      <w:r>
        <w:rPr>
          <w:lang w:eastAsia="ko-KR"/>
        </w:rPr>
        <w:t xml:space="preserve"> 10</w:t>
      </w:r>
      <w:r>
        <w:rPr>
          <w:lang w:eastAsia="ko-KR"/>
        </w:rPr>
        <w:t>개가</w:t>
      </w:r>
      <w:r>
        <w:rPr>
          <w:lang w:eastAsia="ko-KR"/>
        </w:rPr>
        <w:t xml:space="preserve"> </w:t>
      </w:r>
      <w:r>
        <w:rPr>
          <w:lang w:eastAsia="ko-KR"/>
        </w:rPr>
        <w:t>오른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공정하게</w:t>
      </w:r>
      <w:r>
        <w:rPr>
          <w:lang w:eastAsia="ko-KR"/>
        </w:rPr>
        <w:t xml:space="preserve"> </w:t>
      </w:r>
      <w:r>
        <w:rPr>
          <w:lang w:eastAsia="ko-KR"/>
        </w:rPr>
        <w:t>비교하려면</w:t>
      </w:r>
      <w:r>
        <w:rPr>
          <w:lang w:eastAsia="ko-KR"/>
        </w:rPr>
        <w:t xml:space="preserve"> '</w:t>
      </w:r>
      <w:r>
        <w:rPr>
          <w:lang w:eastAsia="ko-KR"/>
        </w:rPr>
        <w:t>비율</w:t>
      </w:r>
      <w:r>
        <w:rPr>
          <w:lang w:eastAsia="ko-KR"/>
        </w:rPr>
        <w:t>(%)'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분모에</w:t>
      </w:r>
      <w:r>
        <w:rPr>
          <w:lang w:eastAsia="ko-KR"/>
        </w:rPr>
        <w:t xml:space="preserve"> '</w:t>
      </w:r>
      <w:r>
        <w:rPr>
          <w:lang w:eastAsia="ko-KR"/>
        </w:rPr>
        <w:t>테마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시가총액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두어</w:t>
      </w:r>
      <w:r>
        <w:rPr>
          <w:lang w:eastAsia="ko-KR"/>
        </w:rPr>
        <w:t xml:space="preserve"> </w:t>
      </w:r>
      <w:r>
        <w:rPr>
          <w:lang w:eastAsia="ko-KR"/>
        </w:rPr>
        <w:t>덩치</w:t>
      </w:r>
      <w:r>
        <w:rPr>
          <w:lang w:eastAsia="ko-KR"/>
        </w:rPr>
        <w:t xml:space="preserve"> </w:t>
      </w:r>
      <w:r>
        <w:rPr>
          <w:lang w:eastAsia="ko-KR"/>
        </w:rPr>
        <w:t>계급장을</w:t>
      </w:r>
      <w:r>
        <w:rPr>
          <w:lang w:eastAsia="ko-KR"/>
        </w:rPr>
        <w:t xml:space="preserve"> </w:t>
      </w:r>
      <w:r>
        <w:rPr>
          <w:lang w:eastAsia="ko-KR"/>
        </w:rPr>
        <w:t>떼고</w:t>
      </w:r>
      <w:r>
        <w:rPr>
          <w:lang w:eastAsia="ko-KR"/>
        </w:rPr>
        <w:t xml:space="preserve"> '</w:t>
      </w:r>
      <w:r>
        <w:rPr>
          <w:lang w:eastAsia="ko-KR"/>
        </w:rPr>
        <w:t>파이</w:t>
      </w:r>
      <w:r>
        <w:rPr>
          <w:lang w:eastAsia="ko-KR"/>
        </w:rPr>
        <w:t xml:space="preserve"> </w:t>
      </w:r>
      <w:r>
        <w:rPr>
          <w:lang w:eastAsia="ko-KR"/>
        </w:rPr>
        <w:t>안에서의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>'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체급에서</w:t>
      </w:r>
      <w:r>
        <w:rPr>
          <w:lang w:eastAsia="ko-KR"/>
        </w:rPr>
        <w:t xml:space="preserve"> </w:t>
      </w:r>
      <w:r>
        <w:rPr>
          <w:lang w:eastAsia="ko-KR"/>
        </w:rPr>
        <w:t>순위를</w:t>
      </w:r>
      <w:r>
        <w:rPr>
          <w:lang w:eastAsia="ko-KR"/>
        </w:rPr>
        <w:t xml:space="preserve"> </w:t>
      </w:r>
      <w:r>
        <w:rPr>
          <w:lang w:eastAsia="ko-KR"/>
        </w:rPr>
        <w:t>매겼습니다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b/>
          <w:lang w:eastAsia="ko-KR"/>
        </w:rPr>
        <w:t xml:space="preserve">3) </w:t>
      </w:r>
      <w:r>
        <w:rPr>
          <w:b/>
          <w:lang w:eastAsia="ko-KR"/>
        </w:rPr>
        <w:t>대장주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가중치</w:t>
      </w:r>
      <w:r>
        <w:rPr>
          <w:b/>
          <w:lang w:eastAsia="ko-KR"/>
        </w:rPr>
        <w:br/>
      </w:r>
      <w:r>
        <w:rPr>
          <w:lang w:eastAsia="ko-KR"/>
        </w:rPr>
        <w:t>비율로</w:t>
      </w:r>
      <w:r>
        <w:rPr>
          <w:lang w:eastAsia="ko-KR"/>
        </w:rPr>
        <w:t xml:space="preserve"> </w:t>
      </w:r>
      <w:r>
        <w:rPr>
          <w:lang w:eastAsia="ko-KR"/>
        </w:rPr>
        <w:t>묶어두면서도</w:t>
      </w:r>
      <w:r>
        <w:rPr>
          <w:lang w:eastAsia="ko-KR"/>
        </w:rPr>
        <w:t xml:space="preserve"> </w:t>
      </w:r>
      <w:r>
        <w:rPr>
          <w:lang w:eastAsia="ko-KR"/>
        </w:rPr>
        <w:t>테마의</w:t>
      </w:r>
      <w:r>
        <w:rPr>
          <w:lang w:eastAsia="ko-KR"/>
        </w:rPr>
        <w:t xml:space="preserve"> </w:t>
      </w:r>
      <w:r>
        <w:rPr>
          <w:lang w:eastAsia="ko-KR"/>
        </w:rPr>
        <w:t>심장인</w:t>
      </w:r>
      <w:r>
        <w:rPr>
          <w:lang w:eastAsia="ko-KR"/>
        </w:rPr>
        <w:t xml:space="preserve"> '</w:t>
      </w:r>
      <w:r>
        <w:rPr>
          <w:lang w:eastAsia="ko-KR"/>
        </w:rPr>
        <w:t>대장주</w:t>
      </w:r>
      <w:r>
        <w:rPr>
          <w:lang w:eastAsia="ko-KR"/>
        </w:rPr>
        <w:t>'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움직일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점수가</w:t>
      </w:r>
      <w:r>
        <w:rPr>
          <w:lang w:eastAsia="ko-KR"/>
        </w:rPr>
        <w:t xml:space="preserve"> </w:t>
      </w:r>
      <w:r>
        <w:rPr>
          <w:lang w:eastAsia="ko-KR"/>
        </w:rPr>
        <w:t>폭발적으로</w:t>
      </w:r>
      <w:r>
        <w:rPr>
          <w:lang w:eastAsia="ko-KR"/>
        </w:rPr>
        <w:t xml:space="preserve"> </w:t>
      </w:r>
      <w:r>
        <w:rPr>
          <w:lang w:eastAsia="ko-KR"/>
        </w:rPr>
        <w:t>상승하도록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지수</w:t>
      </w:r>
      <w:r>
        <w:rPr>
          <w:lang w:eastAsia="ko-KR"/>
        </w:rPr>
        <w:t xml:space="preserve"> </w:t>
      </w:r>
      <w:r>
        <w:rPr>
          <w:lang w:eastAsia="ko-KR"/>
        </w:rPr>
        <w:t>견인력을</w:t>
      </w:r>
      <w:r>
        <w:rPr>
          <w:lang w:eastAsia="ko-KR"/>
        </w:rPr>
        <w:t xml:space="preserve"> </w:t>
      </w:r>
      <w:r>
        <w:rPr>
          <w:lang w:eastAsia="ko-KR"/>
        </w:rPr>
        <w:t>담아냈습니다</w:t>
      </w:r>
      <w:r>
        <w:rPr>
          <w:lang w:eastAsia="ko-KR"/>
        </w:rPr>
        <w:t>.</w:t>
      </w:r>
    </w:p>
    <w:p w14:paraId="03EF00D7" w14:textId="77777777" w:rsidR="00910BF0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산출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 xml:space="preserve"> (</w:t>
      </w:r>
      <w:r>
        <w:rPr>
          <w:lang w:eastAsia="ko-KR"/>
        </w:rPr>
        <w:t>전선</w:t>
      </w:r>
      <w:r>
        <w:rPr>
          <w:lang w:eastAsia="ko-KR"/>
        </w:rPr>
        <w:t xml:space="preserve"> </w:t>
      </w:r>
      <w:r>
        <w:rPr>
          <w:lang w:eastAsia="ko-KR"/>
        </w:rPr>
        <w:t>테마</w:t>
      </w:r>
      <w:r>
        <w:rPr>
          <w:lang w:eastAsia="ko-KR"/>
        </w:rPr>
        <w:t>)</w:t>
      </w:r>
    </w:p>
    <w:p w14:paraId="02FFE0B8" w14:textId="77777777" w:rsidR="00910BF0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시총</w:t>
      </w:r>
      <w:r>
        <w:rPr>
          <w:lang w:eastAsia="ko-KR"/>
        </w:rPr>
        <w:t xml:space="preserve"> 10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전선</w:t>
      </w:r>
      <w:r>
        <w:rPr>
          <w:lang w:eastAsia="ko-KR"/>
        </w:rPr>
        <w:t xml:space="preserve"> </w:t>
      </w:r>
      <w:r>
        <w:rPr>
          <w:lang w:eastAsia="ko-KR"/>
        </w:rPr>
        <w:t>테마에</w:t>
      </w:r>
      <w:r>
        <w:rPr>
          <w:lang w:eastAsia="ko-KR"/>
        </w:rPr>
        <w:t xml:space="preserve"> 10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종목이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오늘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종목에서</w:t>
      </w:r>
      <w:r>
        <w:rPr>
          <w:lang w:eastAsia="ko-KR"/>
        </w:rPr>
        <w:t xml:space="preserve"> </w:t>
      </w:r>
      <w:r>
        <w:rPr>
          <w:lang w:eastAsia="ko-KR"/>
        </w:rPr>
        <w:t>신호가</w:t>
      </w:r>
      <w:r>
        <w:rPr>
          <w:lang w:eastAsia="ko-KR"/>
        </w:rPr>
        <w:t xml:space="preserve"> </w:t>
      </w:r>
      <w:r>
        <w:rPr>
          <w:lang w:eastAsia="ko-KR"/>
        </w:rPr>
        <w:t>발생했다고</w:t>
      </w:r>
      <w:r>
        <w:rPr>
          <w:lang w:eastAsia="ko-KR"/>
        </w:rPr>
        <w:t xml:space="preserve"> </w:t>
      </w:r>
      <w:r>
        <w:rPr>
          <w:lang w:eastAsia="ko-KR"/>
        </w:rPr>
        <w:t>가정한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결과입니다</w:t>
      </w:r>
      <w:r>
        <w:rPr>
          <w:lang w:eastAsia="ko-KR"/>
        </w:rPr>
        <w:t>.</w:t>
      </w:r>
      <w:r>
        <w:rPr>
          <w:lang w:eastAsia="ko-KR"/>
        </w:rPr>
        <w:br/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10BF0" w14:paraId="461590F2" w14:textId="77777777">
        <w:tc>
          <w:tcPr>
            <w:tcW w:w="2160" w:type="dxa"/>
          </w:tcPr>
          <w:p w14:paraId="2D5CB78E" w14:textId="77777777" w:rsidR="00910BF0" w:rsidRDefault="00000000">
            <w:r>
              <w:t>구분</w:t>
            </w:r>
          </w:p>
        </w:tc>
        <w:tc>
          <w:tcPr>
            <w:tcW w:w="2160" w:type="dxa"/>
          </w:tcPr>
          <w:p w14:paraId="58FA8BB8" w14:textId="77777777" w:rsidR="00910BF0" w:rsidRDefault="00000000">
            <w:r>
              <w:t>종목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비중</w:t>
            </w:r>
          </w:p>
        </w:tc>
        <w:tc>
          <w:tcPr>
            <w:tcW w:w="2160" w:type="dxa"/>
          </w:tcPr>
          <w:p w14:paraId="1ECEE71D" w14:textId="77777777" w:rsidR="00910BF0" w:rsidRDefault="00000000">
            <w:r>
              <w:t>발생</w:t>
            </w:r>
            <w:r>
              <w:t xml:space="preserve"> </w:t>
            </w:r>
            <w:r>
              <w:t>신호</w:t>
            </w:r>
            <w:r>
              <w:t xml:space="preserve"> (</w:t>
            </w:r>
            <w:r>
              <w:t>기본</w:t>
            </w:r>
            <w:r>
              <w:t xml:space="preserve"> </w:t>
            </w:r>
            <w:r>
              <w:t>점수</w:t>
            </w:r>
            <w:r>
              <w:t>)</w:t>
            </w:r>
          </w:p>
        </w:tc>
        <w:tc>
          <w:tcPr>
            <w:tcW w:w="2160" w:type="dxa"/>
          </w:tcPr>
          <w:p w14:paraId="02851224" w14:textId="77777777" w:rsidR="00910BF0" w:rsidRDefault="00000000">
            <w:r>
              <w:t>스코어</w:t>
            </w:r>
            <w:r>
              <w:t xml:space="preserve"> </w:t>
            </w:r>
            <w:r>
              <w:t>기여도계산</w:t>
            </w:r>
          </w:p>
        </w:tc>
      </w:tr>
      <w:tr w:rsidR="00910BF0" w14:paraId="2BEC7DB4" w14:textId="77777777">
        <w:tc>
          <w:tcPr>
            <w:tcW w:w="2160" w:type="dxa"/>
          </w:tcPr>
          <w:p w14:paraId="446671A7" w14:textId="77777777" w:rsidR="00910BF0" w:rsidRDefault="00000000">
            <w:r>
              <w:t>A</w:t>
            </w:r>
            <w:r>
              <w:t>종목</w:t>
            </w:r>
            <w:r>
              <w:t xml:space="preserve"> (</w:t>
            </w:r>
            <w:r>
              <w:t>대장주</w:t>
            </w:r>
            <w:r>
              <w:t>)</w:t>
            </w:r>
          </w:p>
        </w:tc>
        <w:tc>
          <w:tcPr>
            <w:tcW w:w="2160" w:type="dxa"/>
          </w:tcPr>
          <w:p w14:paraId="2922E711" w14:textId="77777777" w:rsidR="00910BF0" w:rsidRDefault="00000000">
            <w:r>
              <w:t>시총</w:t>
            </w:r>
            <w:r>
              <w:t xml:space="preserve"> 6</w:t>
            </w:r>
            <w:r>
              <w:t>조</w:t>
            </w:r>
            <w:r>
              <w:t xml:space="preserve"> (</w:t>
            </w:r>
            <w:r>
              <w:t>비중</w:t>
            </w:r>
            <w:r>
              <w:t xml:space="preserve"> 60%)</w:t>
            </w:r>
          </w:p>
        </w:tc>
        <w:tc>
          <w:tcPr>
            <w:tcW w:w="2160" w:type="dxa"/>
          </w:tcPr>
          <w:p w14:paraId="3B073105" w14:textId="77777777" w:rsidR="00910BF0" w:rsidRDefault="00000000">
            <w:r>
              <w:t>골든크로스</w:t>
            </w:r>
            <w:r>
              <w:t xml:space="preserve"> (+7</w:t>
            </w:r>
            <w:r>
              <w:t>점</w:t>
            </w:r>
            <w:r>
              <w:t>)</w:t>
            </w:r>
          </w:p>
        </w:tc>
        <w:tc>
          <w:tcPr>
            <w:tcW w:w="2160" w:type="dxa"/>
          </w:tcPr>
          <w:p w14:paraId="1DF06F59" w14:textId="77777777" w:rsidR="00910BF0" w:rsidRDefault="00000000">
            <w:r>
              <w:t>7 × 0.6 = +4.2</w:t>
            </w:r>
            <w:r>
              <w:t>점</w:t>
            </w:r>
          </w:p>
        </w:tc>
      </w:tr>
      <w:tr w:rsidR="00910BF0" w14:paraId="6664A091" w14:textId="77777777">
        <w:tc>
          <w:tcPr>
            <w:tcW w:w="2160" w:type="dxa"/>
          </w:tcPr>
          <w:p w14:paraId="2A9F2A19" w14:textId="77777777" w:rsidR="00910BF0" w:rsidRDefault="00000000">
            <w:r>
              <w:t>B</w:t>
            </w:r>
            <w:r>
              <w:t>종목</w:t>
            </w:r>
            <w:r>
              <w:t xml:space="preserve"> (</w:t>
            </w:r>
            <w:r>
              <w:t>중견주</w:t>
            </w:r>
            <w:r>
              <w:t>)</w:t>
            </w:r>
          </w:p>
        </w:tc>
        <w:tc>
          <w:tcPr>
            <w:tcW w:w="2160" w:type="dxa"/>
          </w:tcPr>
          <w:p w14:paraId="371ED467" w14:textId="77777777" w:rsidR="00910BF0" w:rsidRDefault="00000000">
            <w:r>
              <w:t>시총</w:t>
            </w:r>
            <w:r>
              <w:t xml:space="preserve"> 3</w:t>
            </w:r>
            <w:r>
              <w:t>조</w:t>
            </w:r>
            <w:r>
              <w:t xml:space="preserve"> (</w:t>
            </w:r>
            <w:r>
              <w:t>비중</w:t>
            </w:r>
            <w:r>
              <w:t xml:space="preserve"> 30%)</w:t>
            </w:r>
          </w:p>
        </w:tc>
        <w:tc>
          <w:tcPr>
            <w:tcW w:w="2160" w:type="dxa"/>
          </w:tcPr>
          <w:p w14:paraId="34C74CA9" w14:textId="77777777" w:rsidR="00910BF0" w:rsidRDefault="00000000">
            <w:r>
              <w:t>MACD</w:t>
            </w:r>
            <w:r>
              <w:t>음수맥스</w:t>
            </w:r>
            <w:r>
              <w:t xml:space="preserve"> (+10</w:t>
            </w:r>
            <w:r>
              <w:t>점</w:t>
            </w:r>
            <w:r>
              <w:t>)</w:t>
            </w:r>
          </w:p>
        </w:tc>
        <w:tc>
          <w:tcPr>
            <w:tcW w:w="2160" w:type="dxa"/>
          </w:tcPr>
          <w:p w14:paraId="5CD4AFAE" w14:textId="77777777" w:rsidR="00910BF0" w:rsidRDefault="00000000">
            <w:r>
              <w:t>10 × 0.3 = +3.0</w:t>
            </w:r>
            <w:r>
              <w:t>점</w:t>
            </w:r>
          </w:p>
        </w:tc>
      </w:tr>
      <w:tr w:rsidR="00910BF0" w14:paraId="09A37A70" w14:textId="77777777">
        <w:tc>
          <w:tcPr>
            <w:tcW w:w="2160" w:type="dxa"/>
          </w:tcPr>
          <w:p w14:paraId="3D70CC44" w14:textId="77777777" w:rsidR="00910BF0" w:rsidRDefault="00000000">
            <w:r>
              <w:t>C</w:t>
            </w:r>
            <w:r>
              <w:t>종목</w:t>
            </w:r>
            <w:r>
              <w:t xml:space="preserve"> (</w:t>
            </w:r>
            <w:r>
              <w:t>소형주</w:t>
            </w:r>
            <w:r>
              <w:t>)</w:t>
            </w:r>
          </w:p>
        </w:tc>
        <w:tc>
          <w:tcPr>
            <w:tcW w:w="2160" w:type="dxa"/>
          </w:tcPr>
          <w:p w14:paraId="2B5934A1" w14:textId="77777777" w:rsidR="00910BF0" w:rsidRDefault="00000000">
            <w:r>
              <w:t>시총</w:t>
            </w:r>
            <w:r>
              <w:t xml:space="preserve"> 1</w:t>
            </w:r>
            <w:r>
              <w:t>천억</w:t>
            </w:r>
            <w:r>
              <w:t xml:space="preserve"> (</w:t>
            </w:r>
            <w:r>
              <w:t>비중</w:t>
            </w:r>
            <w:r>
              <w:t xml:space="preserve"> 1%)</w:t>
            </w:r>
          </w:p>
        </w:tc>
        <w:tc>
          <w:tcPr>
            <w:tcW w:w="2160" w:type="dxa"/>
          </w:tcPr>
          <w:p w14:paraId="1844DBDB" w14:textId="77777777" w:rsidR="00910BF0" w:rsidRDefault="00000000">
            <w:r>
              <w:t>데드크로스</w:t>
            </w:r>
            <w:r>
              <w:t xml:space="preserve"> (-10</w:t>
            </w:r>
            <w:r>
              <w:t>점</w:t>
            </w:r>
            <w:r>
              <w:t>)</w:t>
            </w:r>
          </w:p>
        </w:tc>
        <w:tc>
          <w:tcPr>
            <w:tcW w:w="2160" w:type="dxa"/>
          </w:tcPr>
          <w:p w14:paraId="24B33275" w14:textId="77777777" w:rsidR="00910BF0" w:rsidRDefault="00000000">
            <w:r>
              <w:t>-10 × 0.01 = -0.1</w:t>
            </w:r>
            <w:r>
              <w:t>점</w:t>
            </w:r>
          </w:p>
        </w:tc>
      </w:tr>
    </w:tbl>
    <w:p w14:paraId="5F9CDC8C" w14:textId="77777777" w:rsidR="00910BF0" w:rsidRDefault="00000000">
      <w:pPr>
        <w:rPr>
          <w:lang w:eastAsia="ko-KR"/>
        </w:rPr>
      </w:pPr>
      <w:r>
        <w:rPr>
          <w:lang w:eastAsia="ko-KR"/>
        </w:rPr>
        <w:br/>
        <w:t>[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>]</w:t>
      </w:r>
      <w:r>
        <w:rPr>
          <w:lang w:eastAsia="ko-KR"/>
        </w:rPr>
        <w:br/>
      </w:r>
      <w:r>
        <w:rPr>
          <w:b/>
          <w:lang w:eastAsia="ko-KR"/>
        </w:rPr>
        <w:t xml:space="preserve">▶ </w:t>
      </w:r>
      <w:r>
        <w:rPr>
          <w:b/>
          <w:lang w:eastAsia="ko-KR"/>
        </w:rPr>
        <w:t>신호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발생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종목수</w:t>
      </w:r>
      <w:r>
        <w:rPr>
          <w:b/>
          <w:lang w:eastAsia="ko-KR"/>
        </w:rPr>
        <w:t xml:space="preserve">: </w:t>
      </w:r>
      <w:r>
        <w:rPr>
          <w:lang w:eastAsia="ko-KR"/>
        </w:rPr>
        <w:t>3</w:t>
      </w:r>
      <w:r>
        <w:rPr>
          <w:lang w:eastAsia="ko-KR"/>
        </w:rPr>
        <w:t>개</w:t>
      </w:r>
      <w:r>
        <w:rPr>
          <w:lang w:eastAsia="ko-KR"/>
        </w:rPr>
        <w:t xml:space="preserve"> (3</w:t>
      </w:r>
      <w:r>
        <w:rPr>
          <w:lang w:eastAsia="ko-KR"/>
        </w:rPr>
        <w:t>종목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통과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b/>
          <w:lang w:eastAsia="ko-KR"/>
        </w:rPr>
        <w:t xml:space="preserve">▶ </w:t>
      </w:r>
      <w:r>
        <w:rPr>
          <w:b/>
          <w:lang w:eastAsia="ko-KR"/>
        </w:rPr>
        <w:t>업종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로테이션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스코어</w:t>
      </w:r>
      <w:r>
        <w:rPr>
          <w:b/>
          <w:lang w:eastAsia="ko-KR"/>
        </w:rPr>
        <w:t xml:space="preserve">: </w:t>
      </w:r>
      <w:r>
        <w:rPr>
          <w:lang w:eastAsia="ko-KR"/>
        </w:rPr>
        <w:t>4.2 + 3.0 - 0.1 = 7.1</w:t>
      </w:r>
      <w:r>
        <w:rPr>
          <w:lang w:eastAsia="ko-KR"/>
        </w:rPr>
        <w:t>점</w:t>
      </w:r>
      <w:r>
        <w:rPr>
          <w:lang w:eastAsia="ko-KR"/>
        </w:rPr>
        <w:br/>
      </w:r>
      <w:r>
        <w:rPr>
          <w:b/>
          <w:lang w:eastAsia="ko-KR"/>
        </w:rPr>
        <w:t xml:space="preserve">▶ </w:t>
      </w:r>
      <w:r>
        <w:rPr>
          <w:b/>
          <w:lang w:eastAsia="ko-KR"/>
        </w:rPr>
        <w:t>국면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판정</w:t>
      </w:r>
      <w:r>
        <w:rPr>
          <w:b/>
          <w:lang w:eastAsia="ko-KR"/>
        </w:rPr>
        <w:t xml:space="preserve">: </w:t>
      </w:r>
      <w:r>
        <w:rPr>
          <w:lang w:eastAsia="ko-KR"/>
        </w:rPr>
        <w:t>스코어</w:t>
      </w:r>
      <w:r>
        <w:rPr>
          <w:lang w:eastAsia="ko-KR"/>
        </w:rPr>
        <w:t xml:space="preserve"> 5.0 </w:t>
      </w:r>
      <w:r>
        <w:rPr>
          <w:lang w:eastAsia="ko-KR"/>
        </w:rPr>
        <w:t>이상이므로</w:t>
      </w:r>
      <w:r>
        <w:rPr>
          <w:lang w:eastAsia="ko-KR"/>
        </w:rPr>
        <w:t xml:space="preserve"> '</w:t>
      </w:r>
      <w:r>
        <w:rPr>
          <w:lang w:eastAsia="ko-KR"/>
        </w:rPr>
        <w:t>강력</w:t>
      </w:r>
      <w:r>
        <w:rPr>
          <w:lang w:eastAsia="ko-KR"/>
        </w:rPr>
        <w:t xml:space="preserve"> </w:t>
      </w:r>
      <w:r>
        <w:rPr>
          <w:lang w:eastAsia="ko-KR"/>
        </w:rPr>
        <w:t>회복</w:t>
      </w:r>
      <w:r>
        <w:rPr>
          <w:lang w:eastAsia="ko-KR"/>
        </w:rPr>
        <w:t xml:space="preserve">' </w:t>
      </w:r>
      <w:r>
        <w:rPr>
          <w:lang w:eastAsia="ko-KR"/>
        </w:rPr>
        <w:t>국면으로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 xml:space="preserve">. </w:t>
      </w:r>
      <w:r>
        <w:rPr>
          <w:lang w:eastAsia="ko-KR"/>
        </w:rPr>
        <w:t>소형주</w:t>
      </w:r>
      <w:r>
        <w:rPr>
          <w:lang w:eastAsia="ko-KR"/>
        </w:rPr>
        <w:t xml:space="preserve"> C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폭락하더라도</w:t>
      </w:r>
      <w:r>
        <w:rPr>
          <w:lang w:eastAsia="ko-KR"/>
        </w:rPr>
        <w:t xml:space="preserve">, </w:t>
      </w:r>
      <w:r>
        <w:rPr>
          <w:lang w:eastAsia="ko-KR"/>
        </w:rPr>
        <w:lastRenderedPageBreak/>
        <w:t>비중이</w:t>
      </w:r>
      <w:r>
        <w:rPr>
          <w:lang w:eastAsia="ko-KR"/>
        </w:rPr>
        <w:t xml:space="preserve"> </w:t>
      </w:r>
      <w:r>
        <w:rPr>
          <w:lang w:eastAsia="ko-KR"/>
        </w:rPr>
        <w:t>거대한</w:t>
      </w:r>
      <w:r>
        <w:rPr>
          <w:lang w:eastAsia="ko-KR"/>
        </w:rPr>
        <w:t xml:space="preserve"> </w:t>
      </w:r>
      <w:r>
        <w:rPr>
          <w:lang w:eastAsia="ko-KR"/>
        </w:rPr>
        <w:t>대장주</w:t>
      </w:r>
      <w:r>
        <w:rPr>
          <w:lang w:eastAsia="ko-KR"/>
        </w:rPr>
        <w:t xml:space="preserve"> A</w:t>
      </w:r>
      <w:r>
        <w:rPr>
          <w:lang w:eastAsia="ko-KR"/>
        </w:rPr>
        <w:t>와</w:t>
      </w:r>
      <w:r>
        <w:rPr>
          <w:lang w:eastAsia="ko-KR"/>
        </w:rPr>
        <w:t xml:space="preserve"> B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자금</w:t>
      </w:r>
      <w:r>
        <w:rPr>
          <w:lang w:eastAsia="ko-KR"/>
        </w:rPr>
        <w:t xml:space="preserve"> </w:t>
      </w:r>
      <w:r>
        <w:rPr>
          <w:lang w:eastAsia="ko-KR"/>
        </w:rPr>
        <w:t>유입세를</w:t>
      </w:r>
      <w:r>
        <w:rPr>
          <w:lang w:eastAsia="ko-KR"/>
        </w:rPr>
        <w:t xml:space="preserve"> </w:t>
      </w:r>
      <w:r>
        <w:rPr>
          <w:lang w:eastAsia="ko-KR"/>
        </w:rPr>
        <w:t>정확하게</w:t>
      </w:r>
      <w:r>
        <w:rPr>
          <w:lang w:eastAsia="ko-KR"/>
        </w:rPr>
        <w:t xml:space="preserve"> </w:t>
      </w:r>
      <w:r>
        <w:rPr>
          <w:lang w:eastAsia="ko-KR"/>
        </w:rPr>
        <w:t>포착할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sectPr w:rsidR="00910B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7699632">
    <w:abstractNumId w:val="8"/>
  </w:num>
  <w:num w:numId="2" w16cid:durableId="1294214884">
    <w:abstractNumId w:val="6"/>
  </w:num>
  <w:num w:numId="3" w16cid:durableId="2042128758">
    <w:abstractNumId w:val="5"/>
  </w:num>
  <w:num w:numId="4" w16cid:durableId="1037003405">
    <w:abstractNumId w:val="4"/>
  </w:num>
  <w:num w:numId="5" w16cid:durableId="1408570856">
    <w:abstractNumId w:val="7"/>
  </w:num>
  <w:num w:numId="6" w16cid:durableId="1615214085">
    <w:abstractNumId w:val="3"/>
  </w:num>
  <w:num w:numId="7" w16cid:durableId="812719261">
    <w:abstractNumId w:val="2"/>
  </w:num>
  <w:num w:numId="8" w16cid:durableId="942693263">
    <w:abstractNumId w:val="1"/>
  </w:num>
  <w:num w:numId="9" w16cid:durableId="1682734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380"/>
    <w:rsid w:val="00034616"/>
    <w:rsid w:val="0006063C"/>
    <w:rsid w:val="0015074B"/>
    <w:rsid w:val="0029639D"/>
    <w:rsid w:val="00326F90"/>
    <w:rsid w:val="00910BF0"/>
    <w:rsid w:val="00AA1D8D"/>
    <w:rsid w:val="00B47730"/>
    <w:rsid w:val="00CB0664"/>
    <w:rsid w:val="00E476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2D0BD6"/>
  <w14:defaultImageDpi w14:val="300"/>
  <w15:docId w15:val="{65A21FDF-9253-429A-86E7-CD2674172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Hubnet</cp:lastModifiedBy>
  <cp:revision>2</cp:revision>
  <dcterms:created xsi:type="dcterms:W3CDTF">2013-12-23T23:15:00Z</dcterms:created>
  <dcterms:modified xsi:type="dcterms:W3CDTF">2026-04-16T06:47:00Z</dcterms:modified>
  <cp:category/>
</cp:coreProperties>
</file>