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EBED" w14:textId="77777777" w:rsidR="008A4DE8" w:rsidRDefault="00000000" w:rsidP="00E27EFF">
      <w:pPr>
        <w:pStyle w:val="a8"/>
        <w:jc w:val="center"/>
        <w:rPr>
          <w:lang w:eastAsia="ko-KR"/>
        </w:rPr>
      </w:pPr>
      <w:r>
        <w:t>순환매 분석 통계적 검증 중간보고서</w:t>
      </w:r>
    </w:p>
    <w:p w14:paraId="37CEB5F8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1027C0E4" w14:textId="77777777" w:rsidR="008A4DE8" w:rsidRDefault="00E27EFF">
      <w:pPr>
        <w:rPr>
          <w:lang w:eastAsia="ko-KR"/>
        </w:rPr>
      </w:pPr>
      <w:r>
        <w:t>순환매 분석 통계적 검증 검증을 실행하였고 그의 한계점(평균의 함정, 아웃라이어 왜곡, 비현실적 균등 분배)을 줄이고자, 생존 편향을 제거하고 중앙값 및 승률을 중심으로 통계적 검증 검증을 설계하고 진행하였습니다.</w:t>
      </w:r>
    </w:p>
    <w:p w14:paraId="601F9D7A" w14:textId="77777777" w:rsidR="00C740C6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통계적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왜곡</w:t>
      </w:r>
      <w:r>
        <w:rPr>
          <w:b/>
          <w:lang w:eastAsia="ko-KR"/>
        </w:rPr>
        <w:t>(</w:t>
      </w:r>
      <w:r>
        <w:rPr>
          <w:b/>
          <w:lang w:eastAsia="ko-KR"/>
        </w:rPr>
        <w:t>아웃라이어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제거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방법론</w:t>
      </w:r>
      <w:r>
        <w:rPr>
          <w:b/>
          <w:lang w:eastAsia="ko-KR"/>
        </w:rPr>
        <w:t>: IQR(</w:t>
      </w:r>
      <w:r>
        <w:rPr>
          <w:b/>
          <w:lang w:eastAsia="ko-KR"/>
        </w:rPr>
        <w:t>사분위수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</w:t>
      </w:r>
      <w:r>
        <w:rPr>
          <w:b/>
          <w:lang w:eastAsia="ko-KR"/>
        </w:rPr>
        <w:t>]</w:t>
      </w:r>
    </w:p>
    <w:p w14:paraId="37E9496E" w14:textId="77777777" w:rsidR="00C740C6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통계적 검증에서는</w:t>
      </w:r>
      <w:r>
        <w:rPr>
          <w:lang w:eastAsia="ko-KR"/>
        </w:rPr>
        <w:t xml:space="preserve"> '</w:t>
      </w:r>
      <w:r>
        <w:rPr>
          <w:lang w:eastAsia="ko-KR"/>
        </w:rPr>
        <w:t>평균의</w:t>
      </w:r>
      <w:r>
        <w:rPr>
          <w:lang w:eastAsia="ko-KR"/>
        </w:rPr>
        <w:t xml:space="preserve"> </w:t>
      </w:r>
      <w:r>
        <w:rPr>
          <w:lang w:eastAsia="ko-KR"/>
        </w:rPr>
        <w:t>함정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</w:t>
      </w:r>
      <w:r>
        <w:rPr>
          <w:lang w:eastAsia="ko-KR"/>
        </w:rPr>
        <w:t>극단적</w:t>
      </w:r>
      <w:r>
        <w:rPr>
          <w:lang w:eastAsia="ko-KR"/>
        </w:rPr>
        <w:t xml:space="preserve"> </w:t>
      </w:r>
      <w:r>
        <w:rPr>
          <w:lang w:eastAsia="ko-KR"/>
        </w:rPr>
        <w:t>급등락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어쩌다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터지는</w:t>
      </w:r>
      <w:r>
        <w:rPr>
          <w:lang w:eastAsia="ko-KR"/>
        </w:rPr>
        <w:t xml:space="preserve"> +200%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걸러내어</w:t>
      </w:r>
      <w:r>
        <w:rPr>
          <w:lang w:eastAsia="ko-KR"/>
        </w:rPr>
        <w:t xml:space="preserve"> '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IQR(Interquartile Range)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25%(Q1)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25%(Q3)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(IQR = Q3 - Q1)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'Q1 - 1.5 * IQR'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낮거나</w:t>
      </w:r>
      <w:r>
        <w:rPr>
          <w:lang w:eastAsia="ko-KR"/>
        </w:rPr>
        <w:t xml:space="preserve"> 'Q3 + 1.5 * IQR'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꼬리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</w:t>
      </w:r>
      <w:r>
        <w:rPr>
          <w:lang w:eastAsia="ko-KR"/>
        </w:rPr>
        <w:t>극단값</w:t>
      </w:r>
      <w:r>
        <w:rPr>
          <w:lang w:eastAsia="ko-KR"/>
        </w:rPr>
        <w:t>)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삭제하였습니다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소수의</w:t>
      </w:r>
      <w:r>
        <w:rPr>
          <w:lang w:eastAsia="ko-KR"/>
        </w:rPr>
        <w:t xml:space="preserve"> </w:t>
      </w:r>
      <w:r>
        <w:rPr>
          <w:lang w:eastAsia="ko-KR"/>
        </w:rPr>
        <w:t>대박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끌어올리는</w:t>
      </w:r>
      <w:r>
        <w:rPr>
          <w:lang w:eastAsia="ko-KR"/>
        </w:rPr>
        <w:t xml:space="preserve"> </w:t>
      </w:r>
      <w:r>
        <w:rPr>
          <w:lang w:eastAsia="ko-KR"/>
        </w:rPr>
        <w:t>착시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보수적이고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도출했습니다</w:t>
      </w:r>
      <w:r>
        <w:rPr>
          <w:lang w:eastAsia="ko-KR"/>
        </w:rPr>
        <w:t>.</w:t>
      </w:r>
    </w:p>
    <w:p w14:paraId="0BB2E152" w14:textId="77777777" w:rsidR="00C740C6" w:rsidRDefault="00C740C6">
      <w:pPr>
        <w:rPr>
          <w:lang w:eastAsia="ko-KR"/>
        </w:rPr>
      </w:pPr>
    </w:p>
    <w:p w14:paraId="687AD0E4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AACAD51" w14:textId="77777777" w:rsidR="008A4DE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[Jump </w:t>
      </w:r>
      <w:r>
        <w:rPr>
          <w:lang w:eastAsia="ko-KR"/>
        </w:rPr>
        <w:t>분석</w:t>
      </w:r>
      <w:r>
        <w:rPr>
          <w:lang w:eastAsia="ko-KR"/>
        </w:rPr>
        <w:t xml:space="preserve">]: </w:t>
      </w:r>
      <w:r>
        <w:rPr>
          <w:lang w:eastAsia="ko-KR"/>
        </w:rPr>
        <w:t>하위권에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테마가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상위권으로</w:t>
      </w:r>
      <w:r>
        <w:rPr>
          <w:lang w:eastAsia="ko-KR"/>
        </w:rPr>
        <w:t xml:space="preserve"> </w:t>
      </w:r>
      <w:r>
        <w:rPr>
          <w:lang w:eastAsia="ko-KR"/>
        </w:rPr>
        <w:t>급등했을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5D81EB3E" w14:textId="77777777" w:rsidR="008A4DE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[Steady </w:t>
      </w:r>
      <w:r>
        <w:rPr>
          <w:lang w:eastAsia="ko-KR"/>
        </w:rPr>
        <w:t>분석</w:t>
      </w:r>
      <w:r>
        <w:rPr>
          <w:lang w:eastAsia="ko-KR"/>
        </w:rPr>
        <w:t xml:space="preserve">]: </w:t>
      </w:r>
      <w:r>
        <w:rPr>
          <w:lang w:eastAsia="ko-KR"/>
        </w:rPr>
        <w:t>상위권</w:t>
      </w:r>
      <w:r>
        <w:rPr>
          <w:lang w:eastAsia="ko-KR"/>
        </w:rPr>
        <w:t xml:space="preserve"> </w:t>
      </w:r>
      <w:r>
        <w:rPr>
          <w:lang w:eastAsia="ko-KR"/>
        </w:rPr>
        <w:t>랭킹을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테마들의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5C2A9C2A" w14:textId="77777777" w:rsidR="008A4DE8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[Phase </w:t>
      </w:r>
      <w:r>
        <w:rPr>
          <w:lang w:eastAsia="ko-KR"/>
        </w:rPr>
        <w:t>분석</w:t>
      </w:r>
      <w:r>
        <w:rPr>
          <w:lang w:eastAsia="ko-KR"/>
        </w:rPr>
        <w:t xml:space="preserve">]: Top 10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내에서도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국면에</w:t>
      </w:r>
      <w:r>
        <w:rPr>
          <w:lang w:eastAsia="ko-KR"/>
        </w:rPr>
        <w:t xml:space="preserve"> </w:t>
      </w:r>
      <w:r>
        <w:rPr>
          <w:lang w:eastAsia="ko-KR"/>
        </w:rPr>
        <w:t>속해있는지에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수익률과</w:t>
      </w:r>
      <w:r>
        <w:rPr>
          <w:lang w:eastAsia="ko-KR"/>
        </w:rPr>
        <w:t xml:space="preserve"> </w:t>
      </w:r>
      <w:r>
        <w:rPr>
          <w:lang w:eastAsia="ko-KR"/>
        </w:rPr>
        <w:t>승률이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달라지는지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69B5CDA6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통계적 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</w:p>
    <w:p w14:paraId="7E9F43B3" w14:textId="77777777" w:rsidR="008A4DE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3.1.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랭킹이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'</w:t>
      </w:r>
      <w:r>
        <w:rPr>
          <w:lang w:eastAsia="ko-KR"/>
        </w:rPr>
        <w:t>최상위</w:t>
      </w:r>
      <w:r>
        <w:rPr>
          <w:lang w:eastAsia="ko-KR"/>
        </w:rPr>
        <w:t>(1</w:t>
      </w:r>
      <w:r>
        <w:rPr>
          <w:lang w:eastAsia="ko-KR"/>
        </w:rPr>
        <w:t>위</w:t>
      </w:r>
      <w:r>
        <w:rPr>
          <w:lang w:eastAsia="ko-KR"/>
        </w:rPr>
        <w:t>~10</w:t>
      </w:r>
      <w:r>
        <w:rPr>
          <w:lang w:eastAsia="ko-KR"/>
        </w:rPr>
        <w:t>위</w:t>
      </w:r>
      <w:r>
        <w:rPr>
          <w:lang w:eastAsia="ko-KR"/>
        </w:rPr>
        <w:t>)'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상승했을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</w:p>
    <w:p w14:paraId="3EF52788" w14:textId="77777777" w:rsidR="008A4DE8" w:rsidRDefault="00000000">
      <w:pPr>
        <w:rPr>
          <w:rFonts w:eastAsia="맑은 고딕"/>
          <w:lang w:eastAsia="ko-KR"/>
        </w:rPr>
      </w:pP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순위에서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최상위권</w:t>
      </w:r>
      <w:r>
        <w:rPr>
          <w:lang w:eastAsia="ko-KR"/>
        </w:rPr>
        <w:t>(Top 10)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진입했을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바닥에서</w:t>
      </w:r>
      <w:r>
        <w:rPr>
          <w:lang w:eastAsia="ko-KR"/>
        </w:rPr>
        <w:t xml:space="preserve"> </w:t>
      </w:r>
      <w:r>
        <w:rPr>
          <w:lang w:eastAsia="ko-KR"/>
        </w:rPr>
        <w:t>급등한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</w:t>
      </w:r>
      <w:r>
        <w:rPr>
          <w:lang w:eastAsia="ko-KR"/>
        </w:rPr>
        <w:t>평균의</w:t>
      </w:r>
      <w:r>
        <w:rPr>
          <w:lang w:eastAsia="ko-KR"/>
        </w:rPr>
        <w:t xml:space="preserve"> </w:t>
      </w:r>
      <w:r>
        <w:rPr>
          <w:lang w:eastAsia="ko-KR"/>
        </w:rPr>
        <w:t>착시</w:t>
      </w:r>
      <w:r>
        <w:rPr>
          <w:lang w:eastAsia="ko-KR"/>
        </w:rPr>
        <w:t>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상위권에서</w:t>
      </w:r>
      <w:r>
        <w:rPr>
          <w:lang w:eastAsia="ko-KR"/>
        </w:rPr>
        <w:t xml:space="preserve"> </w:t>
      </w:r>
      <w:r>
        <w:rPr>
          <w:lang w:eastAsia="ko-KR"/>
        </w:rPr>
        <w:t>진입한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(</w:t>
      </w:r>
      <w:r>
        <w:rPr>
          <w:lang w:eastAsia="ko-KR"/>
        </w:rPr>
        <w:t>중앙값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높았습니다</w:t>
      </w:r>
      <w:r>
        <w:rPr>
          <w:lang w:eastAsia="ko-KR"/>
        </w:rPr>
        <w:t>.</w:t>
      </w:r>
    </w:p>
    <w:p w14:paraId="5DFA6FD6" w14:textId="77777777" w:rsidR="0037087D" w:rsidRPr="0037087D" w:rsidRDefault="0037087D">
      <w:pPr>
        <w:rPr>
          <w:rFonts w:eastAsia="맑은 고딕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47"/>
        <w:gridCol w:w="2880"/>
        <w:gridCol w:w="2880"/>
      </w:tblGrid>
      <w:tr w:rsidR="008A4DE8" w14:paraId="38B3B03C" w14:textId="77777777" w:rsidTr="0037087D">
        <w:trPr>
          <w:jc w:val="center"/>
        </w:trPr>
        <w:tc>
          <w:tcPr>
            <w:tcW w:w="4047" w:type="dxa"/>
          </w:tcPr>
          <w:p w14:paraId="6BA14001" w14:textId="77777777" w:rsidR="008A4DE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순위</w:t>
            </w:r>
            <w:r>
              <w:rPr>
                <w:lang w:eastAsia="ko-KR"/>
              </w:rPr>
              <w:t xml:space="preserve">(Prev) -&gt; </w:t>
            </w:r>
            <w:r>
              <w:rPr>
                <w:lang w:eastAsia="ko-KR"/>
              </w:rPr>
              <w:t>오늘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순위</w:t>
            </w:r>
            <w:r>
              <w:rPr>
                <w:lang w:eastAsia="ko-KR"/>
              </w:rPr>
              <w:t>(Curr)</w:t>
            </w:r>
          </w:p>
        </w:tc>
        <w:tc>
          <w:tcPr>
            <w:tcW w:w="2880" w:type="dxa"/>
          </w:tcPr>
          <w:p w14:paraId="24214958" w14:textId="77777777" w:rsidR="008A4DE8" w:rsidRDefault="00000000">
            <w:r>
              <w:t>평균</w:t>
            </w:r>
            <w:r>
              <w:t xml:space="preserve"> </w:t>
            </w:r>
            <w:r>
              <w:t>수익률</w:t>
            </w:r>
            <w:r>
              <w:t xml:space="preserve"> (Average)</w:t>
            </w:r>
          </w:p>
        </w:tc>
        <w:tc>
          <w:tcPr>
            <w:tcW w:w="2880" w:type="dxa"/>
          </w:tcPr>
          <w:p w14:paraId="2C078CDC" w14:textId="77777777" w:rsidR="008A4DE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중앙값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수익률</w:t>
            </w:r>
            <w:r>
              <w:rPr>
                <w:lang w:eastAsia="ko-KR"/>
              </w:rPr>
              <w:t xml:space="preserve"> (Median)</w:t>
            </w:r>
          </w:p>
        </w:tc>
      </w:tr>
      <w:tr w:rsidR="008A4DE8" w14:paraId="728A6312" w14:textId="77777777" w:rsidTr="0037087D">
        <w:trPr>
          <w:jc w:val="center"/>
        </w:trPr>
        <w:tc>
          <w:tcPr>
            <w:tcW w:w="4047" w:type="dxa"/>
          </w:tcPr>
          <w:p w14:paraId="607CBF3E" w14:textId="77777777" w:rsidR="008A4DE8" w:rsidRDefault="00000000">
            <w:r>
              <w:t xml:space="preserve">1. </w:t>
            </w:r>
            <w:r>
              <w:t>최상위</w:t>
            </w:r>
            <w:r>
              <w:t xml:space="preserve">(1~10) -&gt; </w:t>
            </w:r>
            <w:r>
              <w:t>최상위</w:t>
            </w:r>
            <w:r>
              <w:t xml:space="preserve"> </w:t>
            </w:r>
            <w:r>
              <w:t>유지</w:t>
            </w:r>
          </w:p>
        </w:tc>
        <w:tc>
          <w:tcPr>
            <w:tcW w:w="2880" w:type="dxa"/>
          </w:tcPr>
          <w:p w14:paraId="2CC1985F" w14:textId="77777777" w:rsidR="008A4DE8" w:rsidRDefault="00E27EFF">
            <w:r>
              <w:rPr>
                <w:rFonts w:eastAsia="맑은 고딕" w:hint="eastAsia"/>
                <w:lang w:eastAsia="ko-KR"/>
              </w:rPr>
              <w:t>2</w:t>
            </w:r>
            <w:r>
              <w:t>.12%</w:t>
            </w:r>
          </w:p>
        </w:tc>
        <w:tc>
          <w:tcPr>
            <w:tcW w:w="2880" w:type="dxa"/>
            <w:shd w:val="clear" w:color="auto" w:fill="FF6699"/>
          </w:tcPr>
          <w:p w14:paraId="19FF4F1A" w14:textId="77777777" w:rsidR="008A4DE8" w:rsidRDefault="00E27EFF">
            <w:r>
              <w:rPr>
                <w:rFonts w:eastAsia="맑은 고딕" w:hint="eastAsia"/>
                <w:lang w:eastAsia="ko-KR"/>
              </w:rPr>
              <w:t>1</w:t>
            </w:r>
            <w:r>
              <w:t>.92%(</w:t>
            </w:r>
            <w:r>
              <w:t>가장</w:t>
            </w:r>
            <w:r>
              <w:t xml:space="preserve"> </w:t>
            </w:r>
            <w:r>
              <w:t>높음</w:t>
            </w:r>
            <w:r>
              <w:t>)</w:t>
            </w:r>
          </w:p>
        </w:tc>
      </w:tr>
      <w:tr w:rsidR="008A4DE8" w14:paraId="49B29D48" w14:textId="77777777" w:rsidTr="0037087D">
        <w:trPr>
          <w:jc w:val="center"/>
        </w:trPr>
        <w:tc>
          <w:tcPr>
            <w:tcW w:w="4047" w:type="dxa"/>
          </w:tcPr>
          <w:p w14:paraId="4207A672" w14:textId="77777777" w:rsidR="008A4DE8" w:rsidRDefault="00000000">
            <w:r>
              <w:t xml:space="preserve">2. </w:t>
            </w:r>
            <w:r>
              <w:t>상위</w:t>
            </w:r>
            <w:r>
              <w:t xml:space="preserve">(11~30) -&gt; </w:t>
            </w:r>
            <w:r>
              <w:t>최상위</w:t>
            </w:r>
            <w:r>
              <w:t xml:space="preserve"> </w:t>
            </w:r>
            <w:r>
              <w:t>진입</w:t>
            </w:r>
          </w:p>
        </w:tc>
        <w:tc>
          <w:tcPr>
            <w:tcW w:w="2880" w:type="dxa"/>
          </w:tcPr>
          <w:p w14:paraId="3A893576" w14:textId="77777777" w:rsidR="008A4DE8" w:rsidRDefault="00000000">
            <w:r>
              <w:t>2.90%</w:t>
            </w:r>
          </w:p>
        </w:tc>
        <w:tc>
          <w:tcPr>
            <w:tcW w:w="2880" w:type="dxa"/>
          </w:tcPr>
          <w:p w14:paraId="3CD4C5BC" w14:textId="77777777" w:rsidR="008A4DE8" w:rsidRPr="00E27EFF" w:rsidRDefault="00000000">
            <w:pPr>
              <w:rPr>
                <w:rFonts w:eastAsia="맑은 고딕"/>
                <w:lang w:eastAsia="ko-KR"/>
              </w:rPr>
            </w:pPr>
            <w:r>
              <w:t xml:space="preserve">1.87% </w:t>
            </w:r>
          </w:p>
        </w:tc>
      </w:tr>
      <w:tr w:rsidR="008A4DE8" w14:paraId="0355C389" w14:textId="77777777" w:rsidTr="0037087D">
        <w:trPr>
          <w:jc w:val="center"/>
        </w:trPr>
        <w:tc>
          <w:tcPr>
            <w:tcW w:w="4047" w:type="dxa"/>
          </w:tcPr>
          <w:p w14:paraId="6448A0C8" w14:textId="77777777" w:rsidR="008A4DE8" w:rsidRDefault="00000000">
            <w:r>
              <w:t xml:space="preserve">3. </w:t>
            </w:r>
            <w:r>
              <w:t>중위</w:t>
            </w:r>
            <w:r>
              <w:t xml:space="preserve">(31~60) -&gt; </w:t>
            </w:r>
            <w:r>
              <w:t>최상위</w:t>
            </w:r>
            <w:r>
              <w:t xml:space="preserve"> </w:t>
            </w:r>
            <w:r>
              <w:t>진입</w:t>
            </w:r>
          </w:p>
        </w:tc>
        <w:tc>
          <w:tcPr>
            <w:tcW w:w="2880" w:type="dxa"/>
          </w:tcPr>
          <w:p w14:paraId="514CF963" w14:textId="77777777" w:rsidR="008A4DE8" w:rsidRDefault="00000000">
            <w:r>
              <w:t>4.13%</w:t>
            </w:r>
          </w:p>
        </w:tc>
        <w:tc>
          <w:tcPr>
            <w:tcW w:w="2880" w:type="dxa"/>
          </w:tcPr>
          <w:p w14:paraId="110837EA" w14:textId="77777777" w:rsidR="008A4DE8" w:rsidRDefault="00000000">
            <w:r>
              <w:t>0.78%</w:t>
            </w:r>
          </w:p>
        </w:tc>
      </w:tr>
      <w:tr w:rsidR="008A4DE8" w14:paraId="0CCDF4DD" w14:textId="77777777" w:rsidTr="0037087D">
        <w:trPr>
          <w:jc w:val="center"/>
        </w:trPr>
        <w:tc>
          <w:tcPr>
            <w:tcW w:w="4047" w:type="dxa"/>
          </w:tcPr>
          <w:p w14:paraId="0C3B02BD" w14:textId="77777777" w:rsidR="008A4DE8" w:rsidRDefault="00000000">
            <w:r>
              <w:t xml:space="preserve">4. </w:t>
            </w:r>
            <w:r>
              <w:t>중하위</w:t>
            </w:r>
            <w:r>
              <w:t xml:space="preserve">(61~100) -&gt; </w:t>
            </w:r>
            <w:r>
              <w:t>최상위</w:t>
            </w:r>
            <w:r>
              <w:t xml:space="preserve"> </w:t>
            </w:r>
            <w:r>
              <w:t>진입</w:t>
            </w:r>
          </w:p>
        </w:tc>
        <w:tc>
          <w:tcPr>
            <w:tcW w:w="2880" w:type="dxa"/>
            <w:shd w:val="clear" w:color="auto" w:fill="FF6699"/>
          </w:tcPr>
          <w:p w14:paraId="4EE4C754" w14:textId="77777777" w:rsidR="008A4DE8" w:rsidRDefault="00000000">
            <w:r>
              <w:t>4.27% (</w:t>
            </w:r>
            <w:r>
              <w:t>가장</w:t>
            </w:r>
            <w:r>
              <w:t xml:space="preserve"> </w:t>
            </w:r>
            <w:r>
              <w:t>높음</w:t>
            </w:r>
            <w:r>
              <w:t>)</w:t>
            </w:r>
          </w:p>
        </w:tc>
        <w:tc>
          <w:tcPr>
            <w:tcW w:w="2880" w:type="dxa"/>
          </w:tcPr>
          <w:p w14:paraId="39BFC3F9" w14:textId="77777777" w:rsidR="008A4DE8" w:rsidRDefault="00000000">
            <w:r>
              <w:t>1.85%</w:t>
            </w:r>
          </w:p>
        </w:tc>
      </w:tr>
      <w:tr w:rsidR="008A4DE8" w14:paraId="1A3D4AA5" w14:textId="77777777" w:rsidTr="0037087D">
        <w:trPr>
          <w:jc w:val="center"/>
        </w:trPr>
        <w:tc>
          <w:tcPr>
            <w:tcW w:w="4047" w:type="dxa"/>
          </w:tcPr>
          <w:p w14:paraId="543767C0" w14:textId="77777777" w:rsidR="008A4DE8" w:rsidRDefault="00000000">
            <w:r>
              <w:t xml:space="preserve">5. </w:t>
            </w:r>
            <w:r>
              <w:t>최하위</w:t>
            </w:r>
            <w:r>
              <w:t xml:space="preserve">(101~150) -&gt; </w:t>
            </w:r>
            <w:r>
              <w:t>최상위</w:t>
            </w:r>
            <w:r>
              <w:t xml:space="preserve"> </w:t>
            </w:r>
            <w:r>
              <w:t>진입</w:t>
            </w:r>
          </w:p>
        </w:tc>
        <w:tc>
          <w:tcPr>
            <w:tcW w:w="2880" w:type="dxa"/>
          </w:tcPr>
          <w:p w14:paraId="6C9403B1" w14:textId="77777777" w:rsidR="008A4DE8" w:rsidRDefault="00000000">
            <w:r>
              <w:t>1.61%</w:t>
            </w:r>
          </w:p>
        </w:tc>
        <w:tc>
          <w:tcPr>
            <w:tcW w:w="2880" w:type="dxa"/>
          </w:tcPr>
          <w:p w14:paraId="055EA06E" w14:textId="77777777" w:rsidR="008A4DE8" w:rsidRDefault="00000000">
            <w:r>
              <w:t>0.55%</w:t>
            </w:r>
          </w:p>
        </w:tc>
      </w:tr>
    </w:tbl>
    <w:p w14:paraId="3C6555A3" w14:textId="77777777" w:rsidR="008A4DE8" w:rsidRDefault="008A4DE8"/>
    <w:p w14:paraId="169322D0" w14:textId="57247ECB" w:rsidR="00C740C6" w:rsidRDefault="00C740C6"/>
    <w:p w14:paraId="25AB3BD0" w14:textId="77777777" w:rsidR="008A4DE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3.2.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기간별</w:t>
      </w:r>
      <w:r>
        <w:rPr>
          <w:lang w:eastAsia="ko-KR"/>
        </w:rPr>
        <w:t xml:space="preserve"> (5</w:t>
      </w:r>
      <w:r>
        <w:rPr>
          <w:lang w:eastAsia="ko-KR"/>
        </w:rPr>
        <w:t>일</w:t>
      </w:r>
      <w:r>
        <w:rPr>
          <w:lang w:eastAsia="ko-KR"/>
        </w:rPr>
        <w:t xml:space="preserve"> vs 8</w:t>
      </w:r>
      <w:r>
        <w:rPr>
          <w:lang w:eastAsia="ko-KR"/>
        </w:rPr>
        <w:t>일</w:t>
      </w:r>
      <w:r>
        <w:rPr>
          <w:lang w:eastAsia="ko-KR"/>
        </w:rPr>
        <w:t xml:space="preserve"> vs 14</w:t>
      </w:r>
      <w:r>
        <w:rPr>
          <w:lang w:eastAsia="ko-KR"/>
        </w:rPr>
        <w:t>일</w:t>
      </w:r>
      <w:r>
        <w:rPr>
          <w:lang w:eastAsia="ko-KR"/>
        </w:rPr>
        <w:t xml:space="preserve">)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5226185" w14:textId="77777777" w:rsidR="008A4DE8" w:rsidRDefault="00000000">
      <w:pPr>
        <w:rPr>
          <w:lang w:eastAsia="ko-KR"/>
        </w:rPr>
      </w:pP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주도주</w:t>
      </w:r>
      <w:r>
        <w:rPr>
          <w:lang w:eastAsia="ko-KR"/>
        </w:rPr>
        <w:t xml:space="preserve">(Top 10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2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 w:rsidR="005F36C6">
        <w:rPr>
          <w:rFonts w:ascii="맑은 고딕" w:eastAsia="맑은 고딕" w:hAnsi="맑은 고딕" w:cs="맑은 고딕" w:hint="eastAsia"/>
          <w:lang w:eastAsia="ko-KR"/>
        </w:rPr>
        <w:t>하락기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길어질수록</w:t>
      </w:r>
      <w:r>
        <w:rPr>
          <w:lang w:eastAsia="ko-KR"/>
        </w:rPr>
        <w:t xml:space="preserve"> </w:t>
      </w:r>
      <w:r>
        <w:rPr>
          <w:lang w:eastAsia="ko-KR"/>
        </w:rPr>
        <w:t>압도적으로</w:t>
      </w:r>
      <w:r>
        <w:rPr>
          <w:lang w:eastAsia="ko-KR"/>
        </w:rPr>
        <w:t xml:space="preserve"> </w:t>
      </w:r>
      <w:r>
        <w:rPr>
          <w:lang w:eastAsia="ko-KR"/>
        </w:rPr>
        <w:t>성과가</w:t>
      </w:r>
      <w:r>
        <w:rPr>
          <w:lang w:eastAsia="ko-KR"/>
        </w:rPr>
        <w:t xml:space="preserve"> </w:t>
      </w:r>
      <w:r>
        <w:rPr>
          <w:lang w:eastAsia="ko-KR"/>
        </w:rPr>
        <w:t>상승하는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확인하였습니다</w:t>
      </w:r>
      <w:r>
        <w:rPr>
          <w:lang w:eastAsia="ko-KR"/>
        </w:rPr>
        <w:t>.</w:t>
      </w:r>
    </w:p>
    <w:p w14:paraId="030405AF" w14:textId="77777777" w:rsidR="008A4DE8" w:rsidRDefault="00000000">
      <w:pPr>
        <w:rPr>
          <w:lang w:eastAsia="ko-KR"/>
        </w:rPr>
      </w:pPr>
      <w:r>
        <w:rPr>
          <w:lang w:eastAsia="ko-KR"/>
        </w:rPr>
        <w:lastRenderedPageBreak/>
        <w:t>•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0.95% / </w:t>
      </w:r>
      <w:r>
        <w:rPr>
          <w:lang w:eastAsia="ko-KR"/>
        </w:rPr>
        <w:t>중앙값</w:t>
      </w:r>
      <w:r>
        <w:rPr>
          <w:lang w:eastAsia="ko-KR"/>
        </w:rPr>
        <w:t xml:space="preserve"> 1.40% / </w:t>
      </w:r>
      <w:r>
        <w:rPr>
          <w:lang w:eastAsia="ko-KR"/>
        </w:rPr>
        <w:t>승률</w:t>
      </w:r>
      <w:r>
        <w:rPr>
          <w:lang w:eastAsia="ko-KR"/>
        </w:rPr>
        <w:t xml:space="preserve"> 57.3% (</w:t>
      </w:r>
      <w:r>
        <w:rPr>
          <w:lang w:eastAsia="ko-KR"/>
        </w:rPr>
        <w:t>시세</w:t>
      </w:r>
      <w:r>
        <w:rPr>
          <w:lang w:eastAsia="ko-KR"/>
        </w:rPr>
        <w:t xml:space="preserve"> </w:t>
      </w:r>
      <w:r>
        <w:rPr>
          <w:lang w:eastAsia="ko-KR"/>
        </w:rPr>
        <w:t>분출에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턴어라운드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>)</w:t>
      </w:r>
    </w:p>
    <w:p w14:paraId="4C5AC04C" w14:textId="77777777" w:rsidR="008A4DE8" w:rsidRDefault="00000000">
      <w:pPr>
        <w:rPr>
          <w:lang w:eastAsia="ko-KR"/>
        </w:rPr>
      </w:pPr>
      <w:r>
        <w:rPr>
          <w:lang w:eastAsia="ko-KR"/>
        </w:rPr>
        <w:t>• 8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3.42% / </w:t>
      </w:r>
      <w:r>
        <w:rPr>
          <w:lang w:eastAsia="ko-KR"/>
        </w:rPr>
        <w:t>중앙값</w:t>
      </w:r>
      <w:r>
        <w:rPr>
          <w:lang w:eastAsia="ko-KR"/>
        </w:rPr>
        <w:t xml:space="preserve"> 2.76% / </w:t>
      </w:r>
      <w:r>
        <w:rPr>
          <w:lang w:eastAsia="ko-KR"/>
        </w:rPr>
        <w:t>승률</w:t>
      </w:r>
      <w:r>
        <w:rPr>
          <w:lang w:eastAsia="ko-KR"/>
        </w:rPr>
        <w:t xml:space="preserve"> 62.0% (</w:t>
      </w:r>
      <w:r>
        <w:rPr>
          <w:lang w:eastAsia="ko-KR"/>
        </w:rPr>
        <w:t>본격적인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궤도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>)</w:t>
      </w:r>
    </w:p>
    <w:p w14:paraId="50900684" w14:textId="77777777" w:rsidR="008A4DE8" w:rsidRDefault="00000000">
      <w:pPr>
        <w:rPr>
          <w:lang w:eastAsia="ko-KR"/>
        </w:rPr>
      </w:pPr>
      <w:r>
        <w:rPr>
          <w:lang w:eastAsia="ko-KR"/>
        </w:rPr>
        <w:t>• 14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5.76% / </w:t>
      </w:r>
      <w:r>
        <w:rPr>
          <w:lang w:eastAsia="ko-KR"/>
        </w:rPr>
        <w:t>중앙값</w:t>
      </w:r>
      <w:r>
        <w:rPr>
          <w:lang w:eastAsia="ko-KR"/>
        </w:rPr>
        <w:t xml:space="preserve"> 4.09% / </w:t>
      </w:r>
      <w:r>
        <w:rPr>
          <w:lang w:eastAsia="ko-KR"/>
        </w:rPr>
        <w:t>승률</w:t>
      </w:r>
      <w:r>
        <w:rPr>
          <w:lang w:eastAsia="ko-KR"/>
        </w:rPr>
        <w:t xml:space="preserve"> 63.2% (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폭발적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4056DDCE" w14:textId="77777777" w:rsidR="008A4DE8" w:rsidRDefault="00000000">
      <w:pPr>
        <w:rPr>
          <w:lang w:eastAsia="ko-KR"/>
        </w:rPr>
      </w:pPr>
      <w:r>
        <w:rPr>
          <w:lang w:eastAsia="ko-KR"/>
        </w:rPr>
        <w:t>결론적으로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이하의</w:t>
      </w:r>
      <w:r>
        <w:rPr>
          <w:lang w:eastAsia="ko-KR"/>
        </w:rPr>
        <w:t xml:space="preserve"> </w:t>
      </w:r>
      <w:r>
        <w:rPr>
          <w:lang w:eastAsia="ko-KR"/>
        </w:rPr>
        <w:t>단기적</w:t>
      </w:r>
      <w:r>
        <w:rPr>
          <w:lang w:eastAsia="ko-KR"/>
        </w:rPr>
        <w:t xml:space="preserve"> </w:t>
      </w:r>
      <w:r>
        <w:rPr>
          <w:lang w:eastAsia="ko-KR"/>
        </w:rPr>
        <w:t>매매보다는</w:t>
      </w:r>
      <w:r>
        <w:rPr>
          <w:lang w:eastAsia="ko-KR"/>
        </w:rPr>
        <w:t xml:space="preserve">,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테마의</w:t>
      </w:r>
      <w:r>
        <w:rPr>
          <w:lang w:eastAsia="ko-KR"/>
        </w:rPr>
        <w:t xml:space="preserve"> </w:t>
      </w:r>
      <w:r>
        <w:rPr>
          <w:lang w:eastAsia="ko-KR"/>
        </w:rPr>
        <w:t>눌림목을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2~3</w:t>
      </w:r>
      <w:r>
        <w:rPr>
          <w:lang w:eastAsia="ko-KR"/>
        </w:rPr>
        <w:t>주</w:t>
      </w:r>
      <w:r>
        <w:rPr>
          <w:lang w:eastAsia="ko-KR"/>
        </w:rPr>
        <w:t xml:space="preserve">)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느긋하게</w:t>
      </w:r>
      <w:r>
        <w:rPr>
          <w:lang w:eastAsia="ko-KR"/>
        </w:rPr>
        <w:t xml:space="preserve"> </w:t>
      </w:r>
      <w:r>
        <w:rPr>
          <w:lang w:eastAsia="ko-KR"/>
        </w:rPr>
        <w:t>홀딩하는</w:t>
      </w:r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(Swing) </w:t>
      </w:r>
      <w:r>
        <w:rPr>
          <w:lang w:eastAsia="ko-KR"/>
        </w:rPr>
        <w:t>전략으로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수익이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누적된다는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입증하였습니다</w:t>
      </w:r>
      <w:r>
        <w:rPr>
          <w:lang w:eastAsia="ko-KR"/>
        </w:rPr>
        <w:t>.</w:t>
      </w:r>
    </w:p>
    <w:p w14:paraId="5F87F83B" w14:textId="77777777" w:rsidR="00C740C6" w:rsidRDefault="00000000">
      <w:r>
        <w:rPr>
          <w:noProof/>
        </w:rPr>
        <w:drawing>
          <wp:inline distT="0" distB="0" distL="0" distR="0" wp14:anchorId="40DFF5C9" wp14:editId="6AE50745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hol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EBD0" w14:textId="77777777" w:rsidR="00200EF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중하위</w:t>
      </w:r>
      <w:r>
        <w:rPr>
          <w:lang w:eastAsia="ko-KR"/>
        </w:rPr>
        <w:t>(61~100</w:t>
      </w:r>
      <w:r>
        <w:rPr>
          <w:lang w:eastAsia="ko-KR"/>
        </w:rPr>
        <w:t>위</w:t>
      </w:r>
      <w:r>
        <w:rPr>
          <w:lang w:eastAsia="ko-KR"/>
        </w:rPr>
        <w:t xml:space="preserve">) -&gt;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섹터의</w:t>
      </w:r>
      <w:r>
        <w:rPr>
          <w:lang w:eastAsia="ko-KR"/>
        </w:rPr>
        <w:t xml:space="preserve"> </w:t>
      </w: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(14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)</w:t>
      </w:r>
    </w:p>
    <w:p w14:paraId="1B45787C" w14:textId="77777777" w:rsidR="00200EF6" w:rsidRDefault="00000000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극적인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(Jump)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>(61~100</w:t>
      </w:r>
      <w:r>
        <w:rPr>
          <w:lang w:eastAsia="ko-KR"/>
        </w:rPr>
        <w:t>위</w:t>
      </w:r>
      <w:r>
        <w:rPr>
          <w:lang w:eastAsia="ko-KR"/>
        </w:rPr>
        <w:t xml:space="preserve"> → 1~10</w:t>
      </w:r>
      <w:r>
        <w:rPr>
          <w:lang w:eastAsia="ko-KR"/>
        </w:rPr>
        <w:t>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14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보유했을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 xml:space="preserve">. </w:t>
      </w:r>
      <w:r>
        <w:rPr>
          <w:lang w:eastAsia="ko-KR"/>
        </w:rPr>
        <w:t>아웃라이어를</w:t>
      </w:r>
      <w:r>
        <w:rPr>
          <w:lang w:eastAsia="ko-KR"/>
        </w:rPr>
        <w:t xml:space="preserve"> </w:t>
      </w:r>
      <w:r>
        <w:rPr>
          <w:lang w:eastAsia="ko-KR"/>
        </w:rPr>
        <w:t>제거한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2</w:t>
      </w:r>
      <w:r>
        <w:rPr>
          <w:lang w:eastAsia="ko-KR"/>
        </w:rPr>
        <w:t>국면</w:t>
      </w:r>
      <w:r>
        <w:rPr>
          <w:lang w:eastAsia="ko-KR"/>
        </w:rPr>
        <w:t>(</w:t>
      </w:r>
      <w:r>
        <w:rPr>
          <w:lang w:eastAsia="ko-KR"/>
        </w:rPr>
        <w:t>눌림목</w:t>
      </w:r>
      <w:r>
        <w:rPr>
          <w:lang w:eastAsia="ko-KR"/>
        </w:rPr>
        <w:t xml:space="preserve">) </w:t>
      </w:r>
      <w:r>
        <w:rPr>
          <w:lang w:eastAsia="ko-KR"/>
        </w:rPr>
        <w:t>종목을</w:t>
      </w:r>
      <w:r>
        <w:rPr>
          <w:lang w:eastAsia="ko-KR"/>
        </w:rPr>
        <w:t xml:space="preserve"> </w:t>
      </w:r>
      <w:r>
        <w:rPr>
          <w:lang w:eastAsia="ko-KR"/>
        </w:rPr>
        <w:t>잡았을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10%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 xml:space="preserve"> </w:t>
      </w:r>
      <w:r>
        <w:rPr>
          <w:lang w:eastAsia="ko-KR"/>
        </w:rPr>
        <w:t>수익률과</w:t>
      </w:r>
      <w:r>
        <w:rPr>
          <w:lang w:eastAsia="ko-KR"/>
        </w:rPr>
        <w:t xml:space="preserve"> 76%</w:t>
      </w:r>
      <w:r>
        <w:rPr>
          <w:lang w:eastAsia="ko-KR"/>
        </w:rPr>
        <w:t>대의</w:t>
      </w:r>
      <w:r>
        <w:rPr>
          <w:lang w:eastAsia="ko-KR"/>
        </w:rPr>
        <w:t xml:space="preserve"> </w:t>
      </w:r>
      <w:r>
        <w:rPr>
          <w:lang w:eastAsia="ko-KR"/>
        </w:rPr>
        <w:t>경이적인</w:t>
      </w:r>
      <w:r>
        <w:rPr>
          <w:lang w:eastAsia="ko-KR"/>
        </w:rPr>
        <w:t xml:space="preserve"> </w:t>
      </w:r>
      <w:r>
        <w:rPr>
          <w:lang w:eastAsia="ko-KR"/>
        </w:rPr>
        <w:t>승률이</w:t>
      </w:r>
      <w:r>
        <w:rPr>
          <w:lang w:eastAsia="ko-KR"/>
        </w:rPr>
        <w:t xml:space="preserve"> </w:t>
      </w:r>
      <w:r>
        <w:rPr>
          <w:lang w:eastAsia="ko-KR"/>
        </w:rPr>
        <w:t>달성되었습니다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592"/>
      </w:tblGrid>
      <w:tr w:rsidR="00200EF6" w14:paraId="16CFF29C" w14:textId="77777777">
        <w:tc>
          <w:tcPr>
            <w:tcW w:w="2592" w:type="dxa"/>
          </w:tcPr>
          <w:p w14:paraId="532BF281" w14:textId="77777777" w:rsidR="00200EF6" w:rsidRDefault="00000000">
            <w:r>
              <w:t>국면</w:t>
            </w:r>
            <w:r>
              <w:t xml:space="preserve"> (Phase)</w:t>
            </w:r>
          </w:p>
        </w:tc>
        <w:tc>
          <w:tcPr>
            <w:tcW w:w="2592" w:type="dxa"/>
          </w:tcPr>
          <w:p w14:paraId="58032750" w14:textId="77777777" w:rsidR="00200EF6" w:rsidRDefault="00000000">
            <w:r>
              <w:t>평균</w:t>
            </w:r>
            <w:r>
              <w:t xml:space="preserve"> </w:t>
            </w:r>
            <w:r>
              <w:t>수익률</w:t>
            </w:r>
          </w:p>
        </w:tc>
        <w:tc>
          <w:tcPr>
            <w:tcW w:w="2592" w:type="dxa"/>
          </w:tcPr>
          <w:p w14:paraId="0C0809D9" w14:textId="77777777" w:rsidR="00200EF6" w:rsidRDefault="00000000">
            <w:r>
              <w:t>중앙값</w:t>
            </w:r>
            <w:r>
              <w:t xml:space="preserve"> (Median)</w:t>
            </w:r>
          </w:p>
        </w:tc>
        <w:tc>
          <w:tcPr>
            <w:tcW w:w="2592" w:type="dxa"/>
          </w:tcPr>
          <w:p w14:paraId="2B6E7EE2" w14:textId="77777777" w:rsidR="00200EF6" w:rsidRDefault="00000000">
            <w:r>
              <w:t>승률</w:t>
            </w:r>
            <w:r>
              <w:t xml:space="preserve"> (Win Rate)</w:t>
            </w:r>
          </w:p>
        </w:tc>
        <w:tc>
          <w:tcPr>
            <w:tcW w:w="2592" w:type="dxa"/>
          </w:tcPr>
          <w:p w14:paraId="49066EA8" w14:textId="77777777" w:rsidR="00200EF6" w:rsidRDefault="00000000">
            <w:r>
              <w:t>표본</w:t>
            </w:r>
            <w:r>
              <w:t xml:space="preserve"> </w:t>
            </w:r>
            <w:r>
              <w:t>수</w:t>
            </w:r>
          </w:p>
        </w:tc>
      </w:tr>
      <w:tr w:rsidR="00200EF6" w14:paraId="195814DD" w14:textId="77777777">
        <w:tc>
          <w:tcPr>
            <w:tcW w:w="2592" w:type="dxa"/>
          </w:tcPr>
          <w:p w14:paraId="429AFA67" w14:textId="77777777" w:rsidR="00200EF6" w:rsidRDefault="00000000">
            <w:r>
              <w:t>1</w:t>
            </w:r>
            <w:r>
              <w:t>국면</w:t>
            </w:r>
            <w:r>
              <w:t xml:space="preserve"> (</w:t>
            </w:r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회복기</w:t>
            </w:r>
            <w:r>
              <w:t>)</w:t>
            </w:r>
          </w:p>
        </w:tc>
        <w:tc>
          <w:tcPr>
            <w:tcW w:w="2592" w:type="dxa"/>
          </w:tcPr>
          <w:p w14:paraId="4E850FF1" w14:textId="77777777" w:rsidR="00200EF6" w:rsidRDefault="00000000">
            <w:r>
              <w:t>2.85%</w:t>
            </w:r>
          </w:p>
        </w:tc>
        <w:tc>
          <w:tcPr>
            <w:tcW w:w="2592" w:type="dxa"/>
          </w:tcPr>
          <w:p w14:paraId="61C1782D" w14:textId="77777777" w:rsidR="00200EF6" w:rsidRDefault="00000000">
            <w:r>
              <w:t>2.62%</w:t>
            </w:r>
          </w:p>
        </w:tc>
        <w:tc>
          <w:tcPr>
            <w:tcW w:w="2592" w:type="dxa"/>
          </w:tcPr>
          <w:p w14:paraId="562C3834" w14:textId="4B1B0A50" w:rsidR="00200EF6" w:rsidRDefault="00961B00">
            <w:r>
              <w:rPr>
                <w:rFonts w:eastAsia="맑은 고딕" w:hint="eastAsia"/>
                <w:lang w:eastAsia="ko-KR"/>
              </w:rPr>
              <w:t>6</w:t>
            </w:r>
            <w:r w:rsidR="00000000">
              <w:t>7.5%</w:t>
            </w:r>
          </w:p>
        </w:tc>
        <w:tc>
          <w:tcPr>
            <w:tcW w:w="2592" w:type="dxa"/>
          </w:tcPr>
          <w:p w14:paraId="79750545" w14:textId="77777777" w:rsidR="00200EF6" w:rsidRDefault="00000000">
            <w:r>
              <w:t>362</w:t>
            </w:r>
          </w:p>
        </w:tc>
      </w:tr>
      <w:tr w:rsidR="00200EF6" w14:paraId="28019EFB" w14:textId="77777777" w:rsidTr="007D727C">
        <w:tc>
          <w:tcPr>
            <w:tcW w:w="2592" w:type="dxa"/>
          </w:tcPr>
          <w:p w14:paraId="6325323B" w14:textId="77777777" w:rsidR="00200EF6" w:rsidRDefault="00000000">
            <w:r>
              <w:t>2</w:t>
            </w:r>
            <w:r>
              <w:t>국면</w:t>
            </w:r>
            <w:r>
              <w:t xml:space="preserve"> (</w:t>
            </w:r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하락기</w:t>
            </w:r>
            <w:r>
              <w:t>)</w:t>
            </w:r>
          </w:p>
        </w:tc>
        <w:tc>
          <w:tcPr>
            <w:tcW w:w="2592" w:type="dxa"/>
            <w:shd w:val="clear" w:color="auto" w:fill="FF6699"/>
          </w:tcPr>
          <w:p w14:paraId="2504FA5F" w14:textId="77777777" w:rsidR="00200EF6" w:rsidRDefault="00000000">
            <w:r>
              <w:t>13.00% (</w:t>
            </w:r>
            <w:r>
              <w:t>가장</w:t>
            </w:r>
            <w:r>
              <w:t xml:space="preserve"> </w:t>
            </w:r>
            <w:r>
              <w:t>높음</w:t>
            </w:r>
            <w:r>
              <w:t>)</w:t>
            </w:r>
          </w:p>
        </w:tc>
        <w:tc>
          <w:tcPr>
            <w:tcW w:w="2592" w:type="dxa"/>
            <w:shd w:val="clear" w:color="auto" w:fill="FF6699"/>
          </w:tcPr>
          <w:p w14:paraId="4B05C86E" w14:textId="77777777" w:rsidR="00200EF6" w:rsidRDefault="00000000">
            <w:r>
              <w:t>10.13% (</w:t>
            </w:r>
            <w:r>
              <w:t>가장</w:t>
            </w:r>
            <w:r>
              <w:t xml:space="preserve"> </w:t>
            </w:r>
            <w:r>
              <w:t>높음</w:t>
            </w:r>
            <w:r>
              <w:t>)</w:t>
            </w:r>
          </w:p>
        </w:tc>
        <w:tc>
          <w:tcPr>
            <w:tcW w:w="2592" w:type="dxa"/>
          </w:tcPr>
          <w:p w14:paraId="37E70D76" w14:textId="77777777" w:rsidR="00200EF6" w:rsidRDefault="00000000">
            <w:r>
              <w:t>76.8%</w:t>
            </w:r>
          </w:p>
        </w:tc>
        <w:tc>
          <w:tcPr>
            <w:tcW w:w="2592" w:type="dxa"/>
          </w:tcPr>
          <w:p w14:paraId="35FC381E" w14:textId="77777777" w:rsidR="00200EF6" w:rsidRDefault="00000000">
            <w:r>
              <w:t>82</w:t>
            </w:r>
          </w:p>
        </w:tc>
      </w:tr>
      <w:tr w:rsidR="00200EF6" w14:paraId="5DD85FFD" w14:textId="77777777">
        <w:tc>
          <w:tcPr>
            <w:tcW w:w="2592" w:type="dxa"/>
          </w:tcPr>
          <w:p w14:paraId="613CD2FB" w14:textId="77777777" w:rsidR="00200EF6" w:rsidRDefault="00000000">
            <w:r>
              <w:t>3</w:t>
            </w:r>
            <w:r>
              <w:t>국면</w:t>
            </w:r>
            <w:r>
              <w:t xml:space="preserve"> (</w:t>
            </w:r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상승기</w:t>
            </w:r>
            <w:r>
              <w:t>)</w:t>
            </w:r>
          </w:p>
        </w:tc>
        <w:tc>
          <w:tcPr>
            <w:tcW w:w="2592" w:type="dxa"/>
          </w:tcPr>
          <w:p w14:paraId="7576D22E" w14:textId="77777777" w:rsidR="00200EF6" w:rsidRDefault="00000000">
            <w:r>
              <w:t>4.39%</w:t>
            </w:r>
          </w:p>
        </w:tc>
        <w:tc>
          <w:tcPr>
            <w:tcW w:w="2592" w:type="dxa"/>
          </w:tcPr>
          <w:p w14:paraId="6A6A173C" w14:textId="77777777" w:rsidR="00200EF6" w:rsidRDefault="00000000">
            <w:r>
              <w:t>2.28%</w:t>
            </w:r>
          </w:p>
        </w:tc>
        <w:tc>
          <w:tcPr>
            <w:tcW w:w="2592" w:type="dxa"/>
          </w:tcPr>
          <w:p w14:paraId="030A41A0" w14:textId="77777777" w:rsidR="00200EF6" w:rsidRDefault="00000000">
            <w:r>
              <w:t>57.8%</w:t>
            </w:r>
          </w:p>
        </w:tc>
        <w:tc>
          <w:tcPr>
            <w:tcW w:w="2592" w:type="dxa"/>
          </w:tcPr>
          <w:p w14:paraId="3B844F06" w14:textId="77777777" w:rsidR="00200EF6" w:rsidRDefault="00000000">
            <w:r>
              <w:t>258</w:t>
            </w:r>
          </w:p>
        </w:tc>
      </w:tr>
      <w:tr w:rsidR="00200EF6" w14:paraId="250EE8C8" w14:textId="77777777">
        <w:tc>
          <w:tcPr>
            <w:tcW w:w="2592" w:type="dxa"/>
          </w:tcPr>
          <w:p w14:paraId="50E75057" w14:textId="77777777" w:rsidR="00200EF6" w:rsidRDefault="00000000">
            <w:r>
              <w:t>4</w:t>
            </w:r>
            <w:r>
              <w:t>국면</w:t>
            </w:r>
            <w:r>
              <w:t xml:space="preserve"> (</w:t>
            </w:r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둔화기</w:t>
            </w:r>
            <w:r>
              <w:t>)</w:t>
            </w:r>
          </w:p>
        </w:tc>
        <w:tc>
          <w:tcPr>
            <w:tcW w:w="2592" w:type="dxa"/>
          </w:tcPr>
          <w:p w14:paraId="5501F4DE" w14:textId="77777777" w:rsidR="00200EF6" w:rsidRDefault="00000000">
            <w:r>
              <w:t>8.74%</w:t>
            </w:r>
          </w:p>
        </w:tc>
        <w:tc>
          <w:tcPr>
            <w:tcW w:w="2592" w:type="dxa"/>
          </w:tcPr>
          <w:p w14:paraId="471BCBA1" w14:textId="77777777" w:rsidR="00200EF6" w:rsidRDefault="00000000">
            <w:r>
              <w:t>6.14%</w:t>
            </w:r>
          </w:p>
        </w:tc>
        <w:tc>
          <w:tcPr>
            <w:tcW w:w="2592" w:type="dxa"/>
          </w:tcPr>
          <w:p w14:paraId="105FB74F" w14:textId="07E3A41A" w:rsidR="00200EF6" w:rsidRDefault="00961B00">
            <w:r>
              <w:rPr>
                <w:rFonts w:eastAsia="맑은 고딕" w:hint="eastAsia"/>
                <w:lang w:eastAsia="ko-KR"/>
              </w:rPr>
              <w:t>5</w:t>
            </w:r>
            <w:r w:rsidR="00000000">
              <w:t>7.3%</w:t>
            </w:r>
          </w:p>
        </w:tc>
        <w:tc>
          <w:tcPr>
            <w:tcW w:w="2592" w:type="dxa"/>
          </w:tcPr>
          <w:p w14:paraId="430800AE" w14:textId="77777777" w:rsidR="00200EF6" w:rsidRDefault="00000000">
            <w:r>
              <w:t>52</w:t>
            </w:r>
          </w:p>
        </w:tc>
      </w:tr>
    </w:tbl>
    <w:p w14:paraId="480504C4" w14:textId="77777777" w:rsidR="00200EF6" w:rsidRDefault="00200EF6"/>
    <w:p w14:paraId="0394B151" w14:textId="77777777" w:rsidR="00C740C6" w:rsidRDefault="00000000">
      <w:r>
        <w:rPr>
          <w:noProof/>
        </w:rPr>
        <w:drawing>
          <wp:inline distT="0" distB="0" distL="0" distR="0" wp14:anchorId="6F54C771" wp14:editId="633A1320">
            <wp:extent cx="4126727" cy="257920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p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213" cy="25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94B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9341D47" w14:textId="77777777" w:rsidR="008A4DE8" w:rsidRDefault="00000000">
      <w:pPr>
        <w:rPr>
          <w:lang w:eastAsia="ko-KR"/>
        </w:rPr>
      </w:pPr>
      <w:r>
        <w:rPr>
          <w:lang w:eastAsia="ko-KR"/>
        </w:rPr>
        <w:t xml:space="preserve">Top 10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2</w:t>
      </w:r>
      <w:r>
        <w:rPr>
          <w:lang w:eastAsia="ko-KR"/>
        </w:rPr>
        <w:t>국면</w:t>
      </w:r>
      <w:r w:rsidR="005F36C6">
        <w:rPr>
          <w:rFonts w:eastAsia="맑은 고딕" w:hint="eastAsia"/>
          <w:lang w:eastAsia="ko-KR"/>
        </w:rPr>
        <w:t>(</w:t>
      </w:r>
      <w:r w:rsidR="005F36C6">
        <w:rPr>
          <w:rFonts w:eastAsia="맑은 고딕" w:hint="eastAsia"/>
          <w:lang w:eastAsia="ko-KR"/>
        </w:rPr>
        <w:t>하락기</w:t>
      </w:r>
      <w:r w:rsidR="005F36C6">
        <w:rPr>
          <w:rFonts w:eastAsia="맑은 고딕" w:hint="eastAsia"/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종목을</w:t>
      </w:r>
      <w:r>
        <w:rPr>
          <w:lang w:eastAsia="ko-KR"/>
        </w:rPr>
        <w:t xml:space="preserve"> </w:t>
      </w:r>
      <w:r>
        <w:rPr>
          <w:lang w:eastAsia="ko-KR"/>
        </w:rPr>
        <w:t>매수하여</w:t>
      </w:r>
      <w:r>
        <w:rPr>
          <w:lang w:eastAsia="ko-KR"/>
        </w:rPr>
        <w:t xml:space="preserve"> 14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 </w:t>
      </w:r>
      <w:r>
        <w:rPr>
          <w:lang w:eastAsia="ko-KR"/>
        </w:rPr>
        <w:t>보유하는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엣지</w:t>
      </w:r>
      <w:r>
        <w:rPr>
          <w:lang w:eastAsia="ko-KR"/>
        </w:rPr>
        <w:t>(Edge)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가짐을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(IQR </w:t>
      </w:r>
      <w:r>
        <w:rPr>
          <w:lang w:eastAsia="ko-KR"/>
        </w:rPr>
        <w:t>아웃라이어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증명했습니다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매매</w:t>
      </w:r>
      <w:r>
        <w:rPr>
          <w:lang w:eastAsia="ko-KR"/>
        </w:rPr>
        <w:t xml:space="preserve"> </w:t>
      </w:r>
      <w:r>
        <w:rPr>
          <w:lang w:eastAsia="ko-KR"/>
        </w:rPr>
        <w:t>스크리너를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>.</w:t>
      </w:r>
    </w:p>
    <w:sectPr w:rsidR="008A4DE8" w:rsidSect="00127648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8953" w14:textId="77777777" w:rsidR="0086305E" w:rsidRDefault="0086305E" w:rsidP="005F36C6">
      <w:pPr>
        <w:spacing w:after="0" w:line="240" w:lineRule="auto"/>
      </w:pPr>
      <w:r>
        <w:separator/>
      </w:r>
    </w:p>
  </w:endnote>
  <w:endnote w:type="continuationSeparator" w:id="0">
    <w:p w14:paraId="1372AA12" w14:textId="77777777" w:rsidR="0086305E" w:rsidRDefault="0086305E" w:rsidP="005F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EE44" w14:textId="77777777" w:rsidR="0086305E" w:rsidRDefault="0086305E" w:rsidP="005F36C6">
      <w:pPr>
        <w:spacing w:after="0" w:line="240" w:lineRule="auto"/>
      </w:pPr>
      <w:r>
        <w:separator/>
      </w:r>
    </w:p>
  </w:footnote>
  <w:footnote w:type="continuationSeparator" w:id="0">
    <w:p w14:paraId="246418AA" w14:textId="77777777" w:rsidR="0086305E" w:rsidRDefault="0086305E" w:rsidP="005F3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211168">
    <w:abstractNumId w:val="8"/>
  </w:num>
  <w:num w:numId="2" w16cid:durableId="1650867263">
    <w:abstractNumId w:val="6"/>
  </w:num>
  <w:num w:numId="3" w16cid:durableId="28998788">
    <w:abstractNumId w:val="5"/>
  </w:num>
  <w:num w:numId="4" w16cid:durableId="1422945473">
    <w:abstractNumId w:val="4"/>
  </w:num>
  <w:num w:numId="5" w16cid:durableId="423771100">
    <w:abstractNumId w:val="7"/>
  </w:num>
  <w:num w:numId="6" w16cid:durableId="1422487171">
    <w:abstractNumId w:val="3"/>
  </w:num>
  <w:num w:numId="7" w16cid:durableId="647441422">
    <w:abstractNumId w:val="2"/>
  </w:num>
  <w:num w:numId="8" w16cid:durableId="1707829995">
    <w:abstractNumId w:val="1"/>
  </w:num>
  <w:num w:numId="9" w16cid:durableId="30389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648"/>
    <w:rsid w:val="0015074B"/>
    <w:rsid w:val="00200EF6"/>
    <w:rsid w:val="0029639D"/>
    <w:rsid w:val="00326F90"/>
    <w:rsid w:val="0037087D"/>
    <w:rsid w:val="005F36C6"/>
    <w:rsid w:val="00686BC1"/>
    <w:rsid w:val="006B0F7C"/>
    <w:rsid w:val="007D727C"/>
    <w:rsid w:val="0086305E"/>
    <w:rsid w:val="008A4DE8"/>
    <w:rsid w:val="00961B00"/>
    <w:rsid w:val="00A30FEA"/>
    <w:rsid w:val="00AA1D8D"/>
    <w:rsid w:val="00B47730"/>
    <w:rsid w:val="00C65377"/>
    <w:rsid w:val="00C740C6"/>
    <w:rsid w:val="00CB0664"/>
    <w:rsid w:val="00E15C7B"/>
    <w:rsid w:val="00E27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E6BD6"/>
  <w14:defaultImageDpi w14:val="300"/>
  <w15:docId w15:val="{526A78FC-455C-4F8D-BD90-44231F91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328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6</cp:revision>
  <dcterms:created xsi:type="dcterms:W3CDTF">2013-12-23T23:15:00Z</dcterms:created>
  <dcterms:modified xsi:type="dcterms:W3CDTF">2026-05-28T02:25:00Z</dcterms:modified>
  <cp:category/>
</cp:coreProperties>
</file>