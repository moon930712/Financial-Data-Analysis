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[퀀트 리포트] 테마 순환매 6-1-6 사이클 분석 및 최적의 매수 타점 도출</w:t>
      </w:r>
    </w:p>
    <w:p>
      <w:pPr>
        <w:pStyle w:val="Heading1"/>
      </w:pPr>
      <w:r>
        <w:t>⚠️ 도입: 6등급 "무지성 매수"가 위험한 이유 (자금 잠김)</w:t>
      </w:r>
    </w:p>
    <w:p>
      <w:r>
        <w:rPr>
          <w:b w:val="0"/>
        </w:rPr>
        <w:t xml:space="preserve">테마는 한 번 바닥인 6등급으로 떨어지면 길게는 수개월 동안 그 자리에 머물며 철저히 소외되는 이른바 </w:t>
      </w:r>
      <w:r>
        <w:rPr>
          <w:b/>
        </w:rPr>
        <w:t>'좀비 기간'</w:t>
      </w:r>
      <w:r>
        <w:t>을 가집니다. 언제 오를지 모르는 6등급 상태에서 미리 매수해두는 것은 기회비용 측면에서 매우 큰 손실을 야기할 수 있습니다.</w:t>
        <w:br/>
        <w:br/>
      </w:r>
      <w:r>
        <w:rPr>
          <w:b w:val="0"/>
        </w:rPr>
        <w:t xml:space="preserve">실제 [일간 테마 등급 변화 데이터]를 확인한 결과, 오늘 6등급인 테마가 내일도 6등급으로 </w:t>
      </w:r>
      <w:r>
        <w:rPr>
          <w:b/>
        </w:rPr>
        <w:t>제자리걸음을 할 확률은 무려 66.1%</w:t>
      </w:r>
      <w:r>
        <w:t>에 달했습니다. 즉, 가장 바닥인 6등급에서 미리 사두는 이른바 "발바닥 매수"는 마음은 편할 수 있으나 자금이 묶여있는 시간이 너무 길어지게 됩니다.</w:t>
      </w:r>
    </w:p>
    <w:p>
      <w:pPr>
        <w:pStyle w:val="Heading1"/>
      </w:pPr>
      <w:r>
        <w:t>1. 바닥 탈출 성공 시의 초기 도약 패턴</w:t>
      </w:r>
    </w:p>
    <w:p>
      <w:r>
        <w:t>만약 지루한 6등급을 깨고 수급이 들어오기 시작한다면, 첫날 어디까지 튀어 오를까요? (6등급 출발 기준)</w:t>
      </w:r>
    </w:p>
    <w:p>
      <w:pPr>
        <w:pStyle w:val="ListBullet"/>
      </w:pPr>
      <w:r>
        <w:t>6등급 -&gt; 1등급 (단번에 대장급 수직 상승): 29.7% (가장 흔함)</w:t>
      </w:r>
    </w:p>
    <w:p>
      <w:pPr>
        <w:pStyle w:val="ListBullet"/>
      </w:pPr>
      <w:r>
        <w:t>6등급 -&gt; 2등급 (강한 갭상승): 22.4%</w:t>
      </w:r>
    </w:p>
    <w:p>
      <w:pPr>
        <w:pStyle w:val="ListBullet"/>
      </w:pPr>
      <w:r>
        <w:t>6등급 -&gt; 3등급 (안정적 상승): 18.7%</w:t>
      </w:r>
    </w:p>
    <w:p>
      <w:pPr>
        <w:pStyle w:val="ListBullet"/>
      </w:pPr>
      <w:r>
        <w:t>6등급 -&gt; 5등급 (약한 반등): 17.1%</w:t>
      </w:r>
    </w:p>
    <w:p>
      <w:pPr>
        <w:pStyle w:val="ListBullet"/>
      </w:pPr>
      <w:r>
        <w:t>6등급 -&gt; 4등급 (중간 반등): 12.2%</w:t>
      </w:r>
    </w:p>
    <w:p>
      <w:pPr>
        <w:pStyle w:val="Heading1"/>
      </w:pPr>
      <w:r>
        <w:t>2. 테마 등급과 주가 수익률의 상관관계</w:t>
      </w:r>
    </w:p>
    <w:p>
      <w:r>
        <w:rPr>
          <w:b/>
        </w:rPr>
        <w:t xml:space="preserve">상관계수: </w:t>
      </w:r>
      <w:r>
        <w:rPr>
          <w:b/>
        </w:rPr>
        <w:t>+0.328 (양의 상관관계)</w:t>
        <w:br/>
      </w:r>
      <w:r>
        <w:t xml:space="preserve">테마의 등급이 6등급에서 1등급으로 향할수록(등급 점수가 높아질수록), 해당 테마 내 속한 종목들의 평균 수익률도 뚜렷하게 우상향하는 경향이 통계적으로 확인되었습니다. 주식 시장 데이터에서 피어슨 상관계수가 0.3 이상이라는 것은 </w:t>
      </w:r>
      <w:r>
        <w:rPr>
          <w:b/>
        </w:rPr>
        <w:t>상당히 강하고 유의미한 동기화(커플링)</w:t>
      </w:r>
      <w:r>
        <w:t>가 일어나고 있음을 의미합니다.</w:t>
      </w:r>
    </w:p>
    <w:p>
      <w:pPr>
        <w:pStyle w:val="Heading1"/>
      </w:pPr>
      <w:r>
        <w:t>3. 매도 타이밍 분석 (고점은 언제인가?) 💡</w:t>
      </w:r>
    </w:p>
    <w:p>
      <w:r>
        <w:rPr>
          <w:b w:val="0"/>
        </w:rPr>
        <w:t xml:space="preserve">우리가 가장 궁금한 것은 </w:t>
      </w:r>
      <w:r>
        <w:rPr>
          <w:b/>
        </w:rPr>
        <w:t>"테마가 1등급(대장)을 찍은 날 팔아야 하는가? 아니면 더 들고 가도 되는가?"</w:t>
      </w:r>
      <w:r>
        <w:t xml:space="preserve">입니다. 데이터 분석 결과, 평균적으로 주가의 실질 최고점은 테마가 1등급에 도달한 날보다 </w:t>
      </w:r>
      <w:r>
        <w:rPr>
          <w:b/>
        </w:rPr>
        <w:t>평균 0.44일 뒤</w:t>
      </w:r>
      <w:r>
        <w:t>에 나타났습니다.</w:t>
        <w:br/>
      </w:r>
    </w:p>
    <w:p>
      <w:r>
        <w:rPr>
          <w:b w:val="0"/>
        </w:rPr>
        <w:t xml:space="preserve">특히, 1등급 달성 당일에 전량 매도하기보다는 </w:t>
      </w:r>
      <w:r>
        <w:rPr>
          <w:b/>
        </w:rPr>
        <w:t>1등급 달성 이후에도 주가가 추가로 더 상승한 케이스가 전체의 40.7%</w:t>
      </w:r>
      <w:r>
        <w:t>에 달했습니다. 따라서 1등급 도달 시점부터 분할 매도를 준비하는 것이 유리합니다.</w:t>
      </w:r>
    </w:p>
    <w:p>
      <w:pPr>
        <w:pStyle w:val="Heading1"/>
      </w:pPr>
      <w:r>
        <w:t>4. 첫 도약 등급에 따른 수익률 분석 🔥</w:t>
      </w:r>
    </w:p>
    <w:p>
      <w:r>
        <w:t>과연 6등급에서 처음 탈출할 때, 서서히 올라가는 것이 좋을까요? 아니면 단숨에 대장으로 치고 올라가는 것이 좋을까요? 테마 소속 종목 전체 평균 수익률의 중앙값을 기준으로 분석한 결과는 다음과 같습니다.</w:t>
      </w:r>
    </w:p>
    <w:p>
      <w:pPr>
        <w:pStyle w:val="ListBullet"/>
      </w:pPr>
      <w:r>
        <w:t>1위: 6등급 ➔ 1등급 직행 (중앙값 약 5.7% 수익) 🏆</w:t>
      </w:r>
    </w:p>
    <w:p>
      <w:pPr>
        <w:pStyle w:val="ListBullet"/>
      </w:pPr>
      <w:r>
        <w:t>2위: 6등급 ➔ 2등급 출발 (중앙값 약 4.8% 수익)</w:t>
      </w:r>
    </w:p>
    <w:p>
      <w:pPr>
        <w:pStyle w:val="ListBullet"/>
      </w:pPr>
      <w:r>
        <w:t>3위: 6등급 ➔ 5등급 출발 (중앙값 약 2.7% 수익)</w:t>
      </w:r>
    </w:p>
    <w:p>
      <w:pPr>
        <w:pStyle w:val="ListBullet"/>
      </w:pPr>
      <w:r>
        <w:t>4위: 6등급 ➔ 3등급 출발 (중앙값 약 2.6% 수익)</w:t>
      </w:r>
    </w:p>
    <w:p>
      <w:pPr>
        <w:pStyle w:val="ListBullet"/>
      </w:pPr>
      <w:r>
        <w:t>꼴찌: 6등급 ➔ 4등급 출발 (중앙값 약 1.7% 수익)</w:t>
      </w:r>
    </w:p>
    <w:p>
      <w:r>
        <w:br/>
        <w:t xml:space="preserve">즉, 바닥에서 찔끔 4~5등급으로 오르는 것보다, </w:t>
      </w:r>
      <w:r>
        <w:rPr>
          <w:b/>
        </w:rPr>
        <w:t>수급이 폭발하며 단숨에 1~2등급 대장급으로 치고 올라가는 테마(강한 갭상승, 상한가 속출)에 과감히 탑승하는 것이 실제 수익률 측면에서도 압도적으로 유리</w:t>
      </w:r>
      <w:r>
        <w:t>하다는 사실이 통계적으로 증명되었습니다.</w:t>
      </w:r>
    </w:p>
    <w:p>
      <w:pPr>
        <w:pStyle w:val="Heading1"/>
      </w:pPr>
      <w:r>
        <w:t>5. 도약 패턴별 승률 분석 (절대승률 및 실전승률) 🏆</w:t>
      </w:r>
    </w:p>
    <w:p>
      <w:r>
        <w:t>수익률의 크기뿐만 아니라, "얼마나 자주 이기는가(승률)"에 대한 검증 결과입니다. 6등급 탈출 당일(D+0) 종가에 매수했을 때의 승률을 3가지 기준으로 도출했습니다.</w:t>
        <w:br/>
      </w:r>
    </w:p>
    <w:p>
      <w:r>
        <w:rPr>
          <w:b/>
        </w:rPr>
        <w:t xml:space="preserve">① 절대 승률 (최소 수익 기회): </w:t>
      </w:r>
      <w:r>
        <w:t>단 한 번이라도 계좌가 빨간불(+수익)로 전환될 확률</w:t>
        <w:br/>
      </w:r>
      <w:r>
        <w:rPr>
          <w:b/>
        </w:rPr>
        <w:t xml:space="preserve">② 실전 승률 (의미 있는 수익 기회): </w:t>
      </w:r>
      <w:r>
        <w:t>수수료 등을 감안해 평균 +3.0% 이상의 넉넉한 수익 구간을 줄 확률</w:t>
        <w:br/>
      </w:r>
      <w:r>
        <w:rPr>
          <w:b/>
        </w:rPr>
        <w:t xml:space="preserve">③ 단기 승률 (D+1 청산): </w:t>
      </w:r>
      <w:r>
        <w:t>묻지도 따지지도 않고 다음 날(D+1) 종가에 기계적으로 매도했을 때의 승률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도약 패턴</w:t>
            </w:r>
          </w:p>
        </w:tc>
        <w:tc>
          <w:tcPr>
            <w:tcW w:type="dxa" w:w="1728"/>
          </w:tcPr>
          <w:p>
            <w:r>
              <w:t>발생 건수</w:t>
            </w:r>
          </w:p>
        </w:tc>
        <w:tc>
          <w:tcPr>
            <w:tcW w:type="dxa" w:w="1728"/>
          </w:tcPr>
          <w:p>
            <w:r>
              <w:t>① 절대 승률 (&gt;0%)</w:t>
            </w:r>
          </w:p>
        </w:tc>
        <w:tc>
          <w:tcPr>
            <w:tcW w:type="dxa" w:w="1728"/>
          </w:tcPr>
          <w:p>
            <w:r>
              <w:t>② 실전 승률 (≥3%)</w:t>
            </w:r>
          </w:p>
        </w:tc>
        <w:tc>
          <w:tcPr>
            <w:tcW w:type="dxa" w:w="1728"/>
          </w:tcPr>
          <w:p>
            <w:r>
              <w:t>③ 단기 승률 (D+1)</w:t>
            </w:r>
          </w:p>
        </w:tc>
      </w:tr>
      <w:tr>
        <w:tc>
          <w:tcPr>
            <w:tcW w:type="dxa" w:w="1728"/>
          </w:tcPr>
          <w:p>
            <w:r>
              <w:t>6 ➔ 1 직행</w:t>
            </w:r>
          </w:p>
        </w:tc>
        <w:tc>
          <w:tcPr>
            <w:tcW w:type="dxa" w:w="1728"/>
          </w:tcPr>
          <w:p>
            <w:r>
              <w:t>73건</w:t>
            </w:r>
          </w:p>
        </w:tc>
        <w:tc>
          <w:tcPr>
            <w:tcW w:type="dxa" w:w="1728"/>
          </w:tcPr>
          <w:p>
            <w:r>
              <w:t>93.2% (1위)</w:t>
            </w:r>
          </w:p>
        </w:tc>
        <w:tc>
          <w:tcPr>
            <w:tcW w:type="dxa" w:w="1728"/>
          </w:tcPr>
          <w:p>
            <w:r>
              <w:t>63.0% (2위)</w:t>
            </w:r>
          </w:p>
        </w:tc>
        <w:tc>
          <w:tcPr>
            <w:tcW w:type="dxa" w:w="1728"/>
          </w:tcPr>
          <w:p>
            <w:r>
              <w:t>82.2% (1위)</w:t>
            </w:r>
          </w:p>
        </w:tc>
      </w:tr>
      <w:tr>
        <w:tc>
          <w:tcPr>
            <w:tcW w:type="dxa" w:w="1728"/>
          </w:tcPr>
          <w:p>
            <w:r>
              <w:t>6 ➔ 2 직행</w:t>
            </w:r>
          </w:p>
        </w:tc>
        <w:tc>
          <w:tcPr>
            <w:tcW w:type="dxa" w:w="1728"/>
          </w:tcPr>
          <w:p>
            <w:r>
              <w:t>55건</w:t>
            </w:r>
          </w:p>
        </w:tc>
        <w:tc>
          <w:tcPr>
            <w:tcW w:type="dxa" w:w="1728"/>
          </w:tcPr>
          <w:p>
            <w:r>
              <w:t>81.8%</w:t>
            </w:r>
          </w:p>
        </w:tc>
        <w:tc>
          <w:tcPr>
            <w:tcW w:type="dxa" w:w="1728"/>
          </w:tcPr>
          <w:p>
            <w:r>
              <w:t>63.6% (1위)</w:t>
            </w:r>
          </w:p>
        </w:tc>
        <w:tc>
          <w:tcPr>
            <w:tcW w:type="dxa" w:w="1728"/>
          </w:tcPr>
          <w:p>
            <w:r>
              <w:t>67.3%</w:t>
            </w:r>
          </w:p>
        </w:tc>
      </w:tr>
      <w:tr>
        <w:tc>
          <w:tcPr>
            <w:tcW w:type="dxa" w:w="1728"/>
          </w:tcPr>
          <w:p>
            <w:r>
              <w:t>6 ➔ 3 출발</w:t>
            </w:r>
          </w:p>
        </w:tc>
        <w:tc>
          <w:tcPr>
            <w:tcW w:type="dxa" w:w="1728"/>
          </w:tcPr>
          <w:p>
            <w:r>
              <w:t>46건</w:t>
            </w:r>
          </w:p>
        </w:tc>
        <w:tc>
          <w:tcPr>
            <w:tcW w:type="dxa" w:w="1728"/>
          </w:tcPr>
          <w:p>
            <w:r>
              <w:t>84.8%</w:t>
            </w:r>
          </w:p>
        </w:tc>
        <w:tc>
          <w:tcPr>
            <w:tcW w:type="dxa" w:w="1728"/>
          </w:tcPr>
          <w:p>
            <w:r>
              <w:t>45.7%</w:t>
            </w:r>
          </w:p>
        </w:tc>
        <w:tc>
          <w:tcPr>
            <w:tcW w:type="dxa" w:w="1728"/>
          </w:tcPr>
          <w:p>
            <w:r>
              <w:t>67.4%</w:t>
            </w:r>
          </w:p>
        </w:tc>
      </w:tr>
      <w:tr>
        <w:tc>
          <w:tcPr>
            <w:tcW w:type="dxa" w:w="1728"/>
          </w:tcPr>
          <w:p>
            <w:r>
              <w:t>6 ➔ 5 출발</w:t>
            </w:r>
          </w:p>
        </w:tc>
        <w:tc>
          <w:tcPr>
            <w:tcW w:type="dxa" w:w="1728"/>
          </w:tcPr>
          <w:p>
            <w:r>
              <w:t>42건</w:t>
            </w:r>
          </w:p>
        </w:tc>
        <w:tc>
          <w:tcPr>
            <w:tcW w:type="dxa" w:w="1728"/>
          </w:tcPr>
          <w:p>
            <w:r>
              <w:t>71.4%</w:t>
            </w:r>
          </w:p>
        </w:tc>
        <w:tc>
          <w:tcPr>
            <w:tcW w:type="dxa" w:w="1728"/>
          </w:tcPr>
          <w:p>
            <w:r>
              <w:t>47.6%</w:t>
            </w:r>
          </w:p>
        </w:tc>
        <w:tc>
          <w:tcPr>
            <w:tcW w:type="dxa" w:w="1728"/>
          </w:tcPr>
          <w:p>
            <w:r>
              <w:t>54.8%</w:t>
            </w:r>
          </w:p>
        </w:tc>
      </w:tr>
      <w:tr>
        <w:tc>
          <w:tcPr>
            <w:tcW w:type="dxa" w:w="1728"/>
          </w:tcPr>
          <w:p>
            <w:r>
              <w:t>6 ➔ 4 출발</w:t>
            </w:r>
          </w:p>
        </w:tc>
        <w:tc>
          <w:tcPr>
            <w:tcW w:type="dxa" w:w="1728"/>
          </w:tcPr>
          <w:p>
            <w:r>
              <w:t>30건</w:t>
            </w:r>
          </w:p>
        </w:tc>
        <w:tc>
          <w:tcPr>
            <w:tcW w:type="dxa" w:w="1728"/>
          </w:tcPr>
          <w:p>
            <w:r>
              <w:t>60.0% (꼴찌)</w:t>
            </w:r>
          </w:p>
        </w:tc>
        <w:tc>
          <w:tcPr>
            <w:tcW w:type="dxa" w:w="1728"/>
          </w:tcPr>
          <w:p>
            <w:r>
              <w:t>43.3% (꼴찌)</w:t>
            </w:r>
          </w:p>
        </w:tc>
        <w:tc>
          <w:tcPr>
            <w:tcW w:type="dxa" w:w="1728"/>
          </w:tcPr>
          <w:p>
            <w:r>
              <w:t>43.3% (꼴찌)</w:t>
            </w:r>
          </w:p>
        </w:tc>
      </w:tr>
    </w:tbl>
    <w:p>
      <w:r>
        <w:br/>
        <w:t>승률 지표에서도 6-1 직행 패턴의 파괴력이 입증되었습니다. 6등급에서 1등급으로 직행한 테마를 D+0에 매수하면, 단 한 번이라도 수익을 줄 확률이 무려 93.2%에 달하며, 다음 날 무조건 팔아도 82.2%의 확률로 수익을 확보할 수 있습니다.</w:t>
      </w:r>
    </w:p>
    <w:p>
      <w:pPr>
        <w:pStyle w:val="Heading1"/>
      </w:pPr>
      <w:r>
        <w:t>6. 결론 및 투자 전략: 통계가 증명하는 최적의 매수 타점</w:t>
      </w:r>
    </w:p>
    <w:p>
      <w:r>
        <w:t xml:space="preserve">모든 데이터 분석 결과를 종합해 내린 결론입니다. 가장 승률이 높고 자금 회전율과 수익률을 극대화할 수 있는 완벽한 매수 타이밍은 </w:t>
      </w:r>
      <w:r>
        <w:rPr>
          <w:b/>
        </w:rPr>
        <w:t>"6등급에 철저히 소외되어 있던 테마가, 어느 날 단숨에 1등급이나 2등급으로 수직 상승하며 폭발적인 모멘텀을 보일 때(Point A)"</w:t>
      </w:r>
      <w:r>
        <w:t>입니다.</w:t>
        <w:br/>
      </w:r>
    </w:p>
    <w:p>
      <w:r>
        <w:t xml:space="preserve">따라서 매일 6등급 좀비 테마들을 관찰하시다가, </w:t>
      </w:r>
      <w:r>
        <w:rPr>
          <w:b/>
        </w:rPr>
        <w:t>어느 날 갑자기 의미 있는 거래량을 동반하며 등급표 최상단(1~2등급)으로 확! 쳐드는 바로 그 첫날이나 이튿날</w:t>
      </w:r>
      <w:r>
        <w:t>에 올라타는 강한 돌파 매수 전략이 실제 통계상 "가장 큰 수익 창출"과 "안정적인 승률"을 동시에 담보하는 확실한 방법입니다.</w:t>
      </w:r>
    </w:p>
    <w:p>
      <w:pPr>
        <w:pStyle w:val="Heading1"/>
      </w:pPr>
      <w:r>
        <w:t>🚀 향후 분석 계획 (Next Step)</w:t>
      </w:r>
    </w:p>
    <w:p>
      <w:r>
        <w:t>위 결론을 바탕으로, 앞으로 우리가 집중적으로 파고들 핵심 분석 과제는 다음과 같습니다:</w:t>
        <w:br/>
      </w:r>
    </w:p>
    <w:p>
      <w:pPr>
        <w:pStyle w:val="ListBullet"/>
      </w:pPr>
      <w:r>
        <w:rPr>
          <w:b/>
        </w:rPr>
        <w:t>가장 압도적인 승률과 수익률을 자랑하는 "6-1 패턴" 정밀 타겟팅</w:t>
      </w:r>
      <w:r>
        <w:t>: 6등급에서 1등급으로 수직 상승하는 테마(섹터)들의 구조적 특징을 추출합니다.</w:t>
      </w:r>
    </w:p>
    <w:p>
      <w:pPr>
        <w:pStyle w:val="ListBullet"/>
      </w:pPr>
      <w:r>
        <w:rPr>
          <w:b/>
        </w:rPr>
        <w:t>섹터 차트 및 보조지표 선행 시그널 발굴</w:t>
      </w:r>
      <w:r>
        <w:t>: 해당 6-1 패턴을 그리는 섹터들이 수직 상승을 시작하기 직전에 어떤 "차트적 시그널"과 "보조지표 특이점"을 보였는지 집중 분석하여, 6-1 직행을 사전에 미리 예측할 수 있는 궁극적인 선행 지표를 발굴할 예정입니다.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