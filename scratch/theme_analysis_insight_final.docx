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A5BD" w14:textId="58E7FD2E" w:rsidR="00014E64" w:rsidRDefault="00000000">
      <w:pPr>
        <w:pStyle w:val="a8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순환매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 w:rsidR="00684198">
        <w:rPr>
          <w:rFonts w:ascii="맑은 고딕" w:eastAsia="맑은 고딕" w:hAnsi="맑은 고딕" w:cs="맑은 고딕" w:hint="eastAsia"/>
          <w:lang w:eastAsia="ko-KR"/>
        </w:rPr>
        <w:t>및 인사이트 도출</w:t>
      </w:r>
    </w:p>
    <w:p w14:paraId="097A19C2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⚠️ </w:t>
      </w:r>
      <w:r>
        <w:rPr>
          <w:lang w:eastAsia="ko-KR"/>
        </w:rPr>
        <w:t>도입</w:t>
      </w:r>
      <w:r>
        <w:rPr>
          <w:lang w:eastAsia="ko-KR"/>
        </w:rPr>
        <w:t>: 6</w:t>
      </w:r>
      <w:r>
        <w:rPr>
          <w:lang w:eastAsia="ko-KR"/>
        </w:rPr>
        <w:t>등급</w:t>
      </w:r>
      <w:r>
        <w:rPr>
          <w:lang w:eastAsia="ko-KR"/>
        </w:rPr>
        <w:t xml:space="preserve"> "</w:t>
      </w:r>
      <w:r>
        <w:rPr>
          <w:lang w:eastAsia="ko-KR"/>
        </w:rPr>
        <w:t>무지성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>)</w:t>
      </w:r>
    </w:p>
    <w:p w14:paraId="2C3ACFA4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테마는 한 번 바닥인 6등급으로 떨어지면 길게는 수개월 동안 그 자리에 머물며 철저히 소외되는 이른바 </w:t>
      </w:r>
      <w:r>
        <w:rPr>
          <w:b/>
          <w:lang w:eastAsia="ko-KR"/>
        </w:rPr>
        <w:t>'좀비 기간'</w:t>
      </w:r>
      <w:r>
        <w:rPr>
          <w:lang w:eastAsia="ko-KR"/>
        </w:rPr>
        <w:t>을 가집니다. 언제 오를지 모르는 6등급 상태에서 미리 매수해두는 것은 기회비용 측면에서 매우 큰 손실을 야기할 수 있습니다.</w:t>
      </w:r>
      <w:r>
        <w:rPr>
          <w:lang w:eastAsia="ko-KR"/>
        </w:rPr>
        <w:br/>
      </w:r>
      <w:r>
        <w:rPr>
          <w:lang w:eastAsia="ko-KR"/>
        </w:rPr>
        <w:br/>
        <w:t xml:space="preserve">실제 [일간 테마 등급 변화 데이터]를 확인한 결과, 오늘 6등급인 테마가 내일도 6등급으로 </w:t>
      </w:r>
      <w:r>
        <w:rPr>
          <w:b/>
          <w:lang w:eastAsia="ko-KR"/>
        </w:rPr>
        <w:t>제자리걸음을 할 확률은 무려 66.1%</w:t>
      </w:r>
      <w:r>
        <w:rPr>
          <w:lang w:eastAsia="ko-KR"/>
        </w:rPr>
        <w:t>에 달했습니다. 즉, 가장 바닥인 6등급에서 미리 사두는 이른바 "발바닥 매수"는 마음은 편할 수 있으나 자금이 묶여있는 시간이 너무 길어지게 됩니다.</w:t>
      </w:r>
    </w:p>
    <w:p w14:paraId="673C87D7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바닥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183424F7" w14:textId="77777777" w:rsidR="00014E64" w:rsidRDefault="00000000">
      <w:r>
        <w:rPr>
          <w:lang w:eastAsia="ko-KR"/>
        </w:rPr>
        <w:t xml:space="preserve">만약 지루한 6등급을 깨고 수급이 들어오기 시작한다면, 첫날 어디까지 튀어 오를까요? </w:t>
      </w:r>
      <w:r>
        <w:t>(6등급 출발 기준)</w:t>
      </w:r>
    </w:p>
    <w:p w14:paraId="237AD3C0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(단번에 대장급 수직 상승): 29.7% (가장 흔함)</w:t>
      </w:r>
    </w:p>
    <w:p w14:paraId="3A1A332F" w14:textId="77777777" w:rsidR="00014E64" w:rsidRDefault="00000000">
      <w:pPr>
        <w:pStyle w:val="a0"/>
      </w:pPr>
      <w:r>
        <w:t>6등급 -&gt; 2등급 (강한 갭상승): 22.4%</w:t>
      </w:r>
    </w:p>
    <w:p w14:paraId="1A2A6206" w14:textId="77777777" w:rsidR="00014E64" w:rsidRDefault="00000000">
      <w:pPr>
        <w:pStyle w:val="a0"/>
      </w:pPr>
      <w:r>
        <w:t>6등급 -&gt; 3등급 (안정적 상승): 18.7%</w:t>
      </w:r>
    </w:p>
    <w:p w14:paraId="66FF52C0" w14:textId="77777777" w:rsidR="00014E64" w:rsidRDefault="00000000">
      <w:pPr>
        <w:pStyle w:val="a0"/>
      </w:pPr>
      <w:r>
        <w:t>6등급 -&gt; 5등급 (약한 반등): 17.1%</w:t>
      </w:r>
    </w:p>
    <w:p w14:paraId="6C167008" w14:textId="77777777" w:rsidR="00014E64" w:rsidRDefault="00000000">
      <w:pPr>
        <w:pStyle w:val="a0"/>
      </w:pPr>
      <w:r>
        <w:t>6등급 -&gt; 4등급 (중간 반등): 12.2%</w:t>
      </w:r>
    </w:p>
    <w:p w14:paraId="33D4CC68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등급과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수익률의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05B28209" w14:textId="77777777" w:rsidR="00014E64" w:rsidRDefault="00000000">
      <w:pPr>
        <w:rPr>
          <w:lang w:eastAsia="ko-KR"/>
        </w:rPr>
      </w:pPr>
      <w:r>
        <w:rPr>
          <w:b/>
          <w:lang w:eastAsia="ko-KR"/>
        </w:rPr>
        <w:t>상관계수: +0.328 (양의 상관관계)</w:t>
      </w:r>
      <w:r>
        <w:rPr>
          <w:b/>
          <w:lang w:eastAsia="ko-KR"/>
        </w:rPr>
        <w:br/>
      </w:r>
      <w:r>
        <w:rPr>
          <w:lang w:eastAsia="ko-KR"/>
        </w:rPr>
        <w:t xml:space="preserve">테마의 등급이 6등급에서 1등급으로 향할수록(등급 점수가 높아질수록), 해당 테마 내 </w:t>
      </w:r>
      <w:r>
        <w:rPr>
          <w:lang w:eastAsia="ko-KR"/>
        </w:rPr>
        <w:lastRenderedPageBreak/>
        <w:t xml:space="preserve">속한 종목들의 평균 수익률도 뚜렷하게 우상향하는 경향이 통계적으로 확인되었습니다. 주식 시장 데이터에서 피어슨 상관계수가 0.3 이상이라는 것은 </w:t>
      </w:r>
      <w:r>
        <w:rPr>
          <w:b/>
          <w:lang w:eastAsia="ko-KR"/>
        </w:rPr>
        <w:t>상당히 강하고 유의미한 동기화(커플링)</w:t>
      </w:r>
      <w:r>
        <w:rPr>
          <w:lang w:eastAsia="ko-KR"/>
        </w:rPr>
        <w:t>가 일어나고 있음을 의미합니다.</w:t>
      </w:r>
    </w:p>
    <w:p w14:paraId="2C3334FD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고점은</w:t>
      </w:r>
      <w:r>
        <w:rPr>
          <w:lang w:eastAsia="ko-KR"/>
        </w:rPr>
        <w:t xml:space="preserve"> </w:t>
      </w:r>
      <w:r>
        <w:rPr>
          <w:lang w:eastAsia="ko-KR"/>
        </w:rPr>
        <w:t>언제인가</w:t>
      </w:r>
      <w:r>
        <w:rPr>
          <w:lang w:eastAsia="ko-KR"/>
        </w:rPr>
        <w:t>?) 💡</w:t>
      </w:r>
    </w:p>
    <w:p w14:paraId="43849DB5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우리가 가장 궁금한 것은 </w:t>
      </w:r>
      <w:r>
        <w:rPr>
          <w:b/>
          <w:lang w:eastAsia="ko-KR"/>
        </w:rPr>
        <w:t>"테마가 1등급(대장)을 찍은 날 팔아야 하는가? 아니면 더 들고 가도 되는가?"</w:t>
      </w:r>
      <w:r>
        <w:rPr>
          <w:lang w:eastAsia="ko-KR"/>
        </w:rPr>
        <w:t xml:space="preserve">입니다. 데이터 분석 결과, 평균적으로 주가의 실질 최고점은 테마가 1등급에 도달한 날보다 </w:t>
      </w:r>
      <w:r>
        <w:rPr>
          <w:b/>
          <w:lang w:eastAsia="ko-KR"/>
        </w:rPr>
        <w:t>평균 0.44일 뒤</w:t>
      </w:r>
      <w:r>
        <w:rPr>
          <w:lang w:eastAsia="ko-KR"/>
        </w:rPr>
        <w:t>에 나타났습니다.</w:t>
      </w:r>
      <w:r>
        <w:rPr>
          <w:lang w:eastAsia="ko-KR"/>
        </w:rPr>
        <w:br/>
      </w:r>
    </w:p>
    <w:p w14:paraId="51A313C0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특히, 1등급 달성 당일에 전량 매도하기보다는 </w:t>
      </w:r>
      <w:r>
        <w:rPr>
          <w:b/>
          <w:lang w:eastAsia="ko-KR"/>
        </w:rPr>
        <w:t>1등급 달성 이후에도 주가가 추가로 더 상승한 케이스가 전체의 40.7%</w:t>
      </w:r>
      <w:r>
        <w:rPr>
          <w:lang w:eastAsia="ko-KR"/>
        </w:rPr>
        <w:t>에 달했습니다. 따라서 1등급 도달 시점부터 분할 매도를 준비하는 것이 유리합니다.</w:t>
      </w:r>
    </w:p>
    <w:p w14:paraId="78399546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강도에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>) 🔥</w:t>
      </w:r>
    </w:p>
    <w:p w14:paraId="5420872E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놀랍게도 6등급에서 1등급으로 "단번에" 오르는 비율이 가장 흔하지만(29.7%), 실제 우리가 얻을 수 있는 </w:t>
      </w:r>
      <w:r>
        <w:rPr>
          <w:b/>
          <w:lang w:eastAsia="ko-KR"/>
        </w:rPr>
        <w:t>실질적인 최고 수익률(중앙값 기준)</w:t>
      </w:r>
      <w:r>
        <w:rPr>
          <w:lang w:eastAsia="ko-KR"/>
        </w:rPr>
        <w:t>은 정반대의 결과를 보여주었습니다.</w:t>
      </w:r>
      <w:r>
        <w:rPr>
          <w:lang w:eastAsia="ko-KR"/>
        </w:rPr>
        <w:br/>
      </w:r>
    </w:p>
    <w:p w14:paraId="7EEEC726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4등급 출발 (중간 반등): 실질 최고수익률 1위 🏆 (약 1,693% 상승)</w:t>
      </w:r>
    </w:p>
    <w:p w14:paraId="295AFC09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2등급 출발 (강한 갭상승): 실질 최고수익률 2위 (약 1,528% 상승)</w:t>
      </w:r>
    </w:p>
    <w:p w14:paraId="2283A93B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5등급 출발 (약한 반등): 실질 최고수익률 3위 (약 1,477% 상승)</w:t>
      </w:r>
    </w:p>
    <w:p w14:paraId="30000C9C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3등급 출발 (안정적 상승): 실질 최고수익률 4위 (약 1,348% 상승)</w:t>
      </w:r>
    </w:p>
    <w:p w14:paraId="0CF07DCA" w14:textId="77777777" w:rsidR="00014E64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출발 (단숨에 대장): 실질 최고수익률 꼴찌 (약 882% 상승 - 4등급 출발 대비 반토막 수준)</w:t>
      </w:r>
    </w:p>
    <w:p w14:paraId="01165BF2" w14:textId="77777777" w:rsidR="00014E64" w:rsidRDefault="00000000">
      <w:pPr>
        <w:rPr>
          <w:lang w:eastAsia="ko-KR"/>
        </w:rPr>
      </w:pPr>
      <w:r>
        <w:rPr>
          <w:lang w:eastAsia="ko-KR"/>
        </w:rPr>
        <w:br/>
        <w:t xml:space="preserve">이러한 결과가 나오는 이유는 명확합니다. 단숨에 1등급으로 직행하는 케이스는 대형 호재나 점상한가 등으로 인해 "이미 오를 대로 오른 채" 시세가 분출하며 시작하기 </w:t>
      </w:r>
      <w:r>
        <w:rPr>
          <w:lang w:eastAsia="ko-KR"/>
        </w:rPr>
        <w:lastRenderedPageBreak/>
        <w:t>때문에, 막상 그 시점에 탑승하고 난 이후의 추가 상승 여력이 상대적으로 적습니다.</w:t>
      </w:r>
      <w:r>
        <w:rPr>
          <w:lang w:eastAsia="ko-KR"/>
        </w:rPr>
        <w:br/>
        <w:t xml:space="preserve">반면, 6등급에서 4등급이나 5등급으로 서서히 거래량을 터뜨리며 고개를 드는 테마는 파동상 </w:t>
      </w:r>
      <w:r>
        <w:rPr>
          <w:b/>
          <w:lang w:eastAsia="ko-KR"/>
        </w:rPr>
        <w:t>"진짜 상승의 초입(무릎)"</w:t>
      </w:r>
      <w:r>
        <w:rPr>
          <w:lang w:eastAsia="ko-KR"/>
        </w:rPr>
        <w:t>에 해당하므로, 향후 1등급 대장주가 되기까지의 기나긴 상승 랠리를 고스란히 내 수익으로 흡수할 수 있습니다.</w:t>
      </w:r>
    </w:p>
    <w:p w14:paraId="51D1F0CF" w14:textId="77777777" w:rsidR="00014E64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통계가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</w:p>
    <w:p w14:paraId="7E10213E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모든 데이터 분석 결과를 종합해 내린 결론입니다. 가장 승률이 높고 자금 회전율을 극대화할 수 있는 완벽한 매수 타이밍은 </w:t>
      </w:r>
      <w:r>
        <w:rPr>
          <w:b/>
          <w:lang w:eastAsia="ko-KR"/>
        </w:rPr>
        <w:t>"6등급에 철저히 소외되어 있던 테마가, 어느 날 5등급이나 4등급으로 갓 고개를 들며 바닥 탈출(Point A)을 확정 지었을 때"</w:t>
      </w:r>
      <w:r>
        <w:rPr>
          <w:lang w:eastAsia="ko-KR"/>
        </w:rPr>
        <w:t>입니다.</w:t>
      </w:r>
      <w:r>
        <w:rPr>
          <w:lang w:eastAsia="ko-KR"/>
        </w:rPr>
        <w:br/>
      </w:r>
    </w:p>
    <w:p w14:paraId="4BD85058" w14:textId="77777777" w:rsidR="00014E64" w:rsidRDefault="00000000">
      <w:pPr>
        <w:rPr>
          <w:lang w:eastAsia="ko-KR"/>
        </w:rPr>
      </w:pPr>
      <w:r>
        <w:rPr>
          <w:lang w:eastAsia="ko-KR"/>
        </w:rPr>
        <w:t xml:space="preserve">앞선 데이터가 증명하듯, 성공적으로 1등급까지 도달하는 대장 테마들은 바닥을 탈출할 때 찔끔 오르지 않고 단숨에 수직 상승하는 뚜렷한 특징을 보입니다. 따라서 매일 6등급 좀비 테마들을 관찰하시다가, </w:t>
      </w:r>
      <w:r>
        <w:rPr>
          <w:b/>
          <w:lang w:eastAsia="ko-KR"/>
        </w:rPr>
        <w:t>어느 날 갑자기 의미 있는 거래량을 동반하며 4~5등급 위로 고개를 탁! 쳐드는 바로 그 첫날이나 이튿날</w:t>
      </w:r>
      <w:r>
        <w:rPr>
          <w:lang w:eastAsia="ko-KR"/>
        </w:rPr>
        <w:t>에 올라타는 이른바 "무릎 매수" 전략이 실제 통계상 "가장 큰 수익률"과 "빠른 수익 실현"을 동시에 가져다줄 것입니다.</w:t>
      </w:r>
    </w:p>
    <w:sectPr w:rsidR="0001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92912">
    <w:abstractNumId w:val="8"/>
  </w:num>
  <w:num w:numId="2" w16cid:durableId="1080130655">
    <w:abstractNumId w:val="6"/>
  </w:num>
  <w:num w:numId="3" w16cid:durableId="553010158">
    <w:abstractNumId w:val="5"/>
  </w:num>
  <w:num w:numId="4" w16cid:durableId="981302882">
    <w:abstractNumId w:val="4"/>
  </w:num>
  <w:num w:numId="5" w16cid:durableId="538706109">
    <w:abstractNumId w:val="7"/>
  </w:num>
  <w:num w:numId="6" w16cid:durableId="1536962838">
    <w:abstractNumId w:val="3"/>
  </w:num>
  <w:num w:numId="7" w16cid:durableId="669213356">
    <w:abstractNumId w:val="2"/>
  </w:num>
  <w:num w:numId="8" w16cid:durableId="1072698849">
    <w:abstractNumId w:val="1"/>
  </w:num>
  <w:num w:numId="9" w16cid:durableId="166304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64"/>
    <w:rsid w:val="00034616"/>
    <w:rsid w:val="0006063C"/>
    <w:rsid w:val="0015074B"/>
    <w:rsid w:val="0029639D"/>
    <w:rsid w:val="00326F90"/>
    <w:rsid w:val="00684198"/>
    <w:rsid w:val="008830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C1363"/>
  <w14:defaultImageDpi w14:val="300"/>
  <w15:docId w15:val="{44A3149B-148F-41D1-92F5-EFA2E4ED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2</cp:revision>
  <dcterms:created xsi:type="dcterms:W3CDTF">2013-12-23T23:15:00Z</dcterms:created>
  <dcterms:modified xsi:type="dcterms:W3CDTF">2026-06-15T00:42:00Z</dcterms:modified>
  <cp:category/>
</cp:coreProperties>
</file>