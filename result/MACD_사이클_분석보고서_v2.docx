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81A9" w14:textId="77777777" w:rsidR="00AF3793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MACD </w:t>
      </w:r>
      <w:r>
        <w:rPr>
          <w:lang w:eastAsia="ko-KR"/>
        </w:rPr>
        <w:t>히스토그램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>(</w:t>
      </w:r>
      <w:r>
        <w:rPr>
          <w:lang w:eastAsia="ko-KR"/>
        </w:rPr>
        <w:t>주기</w:t>
      </w:r>
      <w:r>
        <w:rPr>
          <w:lang w:eastAsia="ko-KR"/>
        </w:rPr>
        <w:t xml:space="preserve">)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05911121" w14:textId="77777777" w:rsidR="00AF379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94AE593" w14:textId="77777777" w:rsidR="00AF379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MACD </w:t>
      </w:r>
      <w:r>
        <w:rPr>
          <w:lang w:eastAsia="ko-KR"/>
        </w:rPr>
        <w:t>히스토그램이</w:t>
      </w:r>
      <w:r>
        <w:rPr>
          <w:lang w:eastAsia="ko-KR"/>
        </w:rPr>
        <w:t xml:space="preserve"> 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상향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>(Gold Cross)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>(Dead Cross)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지속성을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955EFED" w14:textId="77777777" w:rsidR="00AF3793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</w:p>
    <w:p w14:paraId="30E2216E" w14:textId="77777777" w:rsidR="00AF379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종목의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보편적인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6E2933A1" w14:textId="77777777" w:rsidR="00AF3793" w:rsidRDefault="00000000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지속일</w:t>
      </w:r>
      <w:r>
        <w:rPr>
          <w:b/>
          <w:lang w:eastAsia="ko-KR"/>
        </w:rPr>
        <w:t xml:space="preserve"> (0</w:t>
      </w:r>
      <w:r>
        <w:rPr>
          <w:b/>
          <w:lang w:eastAsia="ko-KR"/>
        </w:rPr>
        <w:t>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</w:t>
      </w:r>
      <w:r>
        <w:rPr>
          <w:b/>
          <w:lang w:eastAsia="ko-KR"/>
        </w:rPr>
        <w:t xml:space="preserve">): </w:t>
      </w:r>
      <w:r>
        <w:rPr>
          <w:lang w:eastAsia="ko-KR"/>
        </w:rPr>
        <w:t>약</w:t>
      </w:r>
      <w:r>
        <w:rPr>
          <w:lang w:eastAsia="ko-KR"/>
        </w:rPr>
        <w:t xml:space="preserve"> 13.62</w:t>
      </w:r>
      <w:r>
        <w:rPr>
          <w:lang w:eastAsia="ko-KR"/>
        </w:rPr>
        <w:t>일</w:t>
      </w:r>
    </w:p>
    <w:p w14:paraId="3DAE89F2" w14:textId="77777777" w:rsidR="00AF3793" w:rsidRDefault="00000000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지속일</w:t>
      </w:r>
      <w:r>
        <w:rPr>
          <w:b/>
          <w:lang w:eastAsia="ko-KR"/>
        </w:rPr>
        <w:t xml:space="preserve"> (0</w:t>
      </w:r>
      <w:r>
        <w:rPr>
          <w:b/>
          <w:lang w:eastAsia="ko-KR"/>
        </w:rPr>
        <w:t>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밑</w:t>
      </w:r>
      <w:r>
        <w:rPr>
          <w:b/>
          <w:lang w:eastAsia="ko-KR"/>
        </w:rPr>
        <w:t xml:space="preserve">): </w:t>
      </w:r>
      <w:r>
        <w:rPr>
          <w:lang w:eastAsia="ko-KR"/>
        </w:rPr>
        <w:t>약</w:t>
      </w:r>
      <w:r>
        <w:rPr>
          <w:lang w:eastAsia="ko-KR"/>
        </w:rPr>
        <w:t xml:space="preserve"> 13.30</w:t>
      </w:r>
      <w:r>
        <w:rPr>
          <w:lang w:eastAsia="ko-KR"/>
        </w:rPr>
        <w:t>일</w:t>
      </w:r>
    </w:p>
    <w:p w14:paraId="6BEED676" w14:textId="77777777" w:rsidR="00AF3793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업종별</w:t>
      </w:r>
      <w:r>
        <w:rPr>
          <w:lang w:eastAsia="ko-KR"/>
        </w:rPr>
        <w:t>(</w:t>
      </w:r>
      <w:r>
        <w:rPr>
          <w:lang w:eastAsia="ko-KR"/>
        </w:rPr>
        <w:t>중분류</w:t>
      </w:r>
      <w:r>
        <w:rPr>
          <w:lang w:eastAsia="ko-KR"/>
        </w:rPr>
        <w:t xml:space="preserve">)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상위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3793" w14:paraId="49B9F088" w14:textId="77777777" w:rsidTr="00AF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66CFF" w14:textId="77777777" w:rsidR="00AF3793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업종명</w:t>
            </w:r>
            <w:proofErr w:type="spellEnd"/>
            <w:r>
              <w:rPr>
                <w:lang w:eastAsia="ko-KR"/>
              </w:rPr>
              <w:t xml:space="preserve"> (WICS </w:t>
            </w:r>
            <w:r>
              <w:rPr>
                <w:lang w:eastAsia="ko-KR"/>
              </w:rPr>
              <w:t>중분류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3FB03D7E" w14:textId="77777777" w:rsidR="00AF37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상승지속일</w:t>
            </w:r>
            <w:proofErr w:type="spellEnd"/>
          </w:p>
        </w:tc>
        <w:tc>
          <w:tcPr>
            <w:tcW w:w="2880" w:type="dxa"/>
          </w:tcPr>
          <w:p w14:paraId="6733CFDB" w14:textId="77777777" w:rsidR="00AF37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평균</w:t>
            </w:r>
            <w:r>
              <w:t xml:space="preserve"> </w:t>
            </w:r>
            <w:r>
              <w:t>하락지속일</w:t>
            </w:r>
          </w:p>
        </w:tc>
      </w:tr>
      <w:tr w:rsidR="00AF3793" w14:paraId="6D5C6123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D616D" w14:textId="77777777" w:rsidR="00AF3793" w:rsidRDefault="00000000">
            <w:r>
              <w:t>부동산</w:t>
            </w:r>
          </w:p>
        </w:tc>
        <w:tc>
          <w:tcPr>
            <w:tcW w:w="2880" w:type="dxa"/>
          </w:tcPr>
          <w:p w14:paraId="1C9F9281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16.04</w:t>
            </w:r>
            <w:r>
              <w:t>일</w:t>
            </w:r>
          </w:p>
        </w:tc>
        <w:tc>
          <w:tcPr>
            <w:tcW w:w="2880" w:type="dxa"/>
          </w:tcPr>
          <w:p w14:paraId="30C414BD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14.05</w:t>
            </w:r>
            <w:r>
              <w:t>일</w:t>
            </w:r>
          </w:p>
        </w:tc>
      </w:tr>
      <w:tr w:rsidR="00AF3793" w14:paraId="09899A73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76AB0" w14:textId="77777777" w:rsidR="00AF3793" w:rsidRDefault="00000000">
            <w:r>
              <w:t>상업서비스와공급품</w:t>
            </w:r>
          </w:p>
        </w:tc>
        <w:tc>
          <w:tcPr>
            <w:tcW w:w="2880" w:type="dxa"/>
          </w:tcPr>
          <w:p w14:paraId="139495DE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15.75</w:t>
            </w:r>
            <w:r>
              <w:t>일</w:t>
            </w:r>
          </w:p>
        </w:tc>
        <w:tc>
          <w:tcPr>
            <w:tcW w:w="2880" w:type="dxa"/>
          </w:tcPr>
          <w:p w14:paraId="46461467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13.41</w:t>
            </w:r>
            <w:r>
              <w:t>일</w:t>
            </w:r>
          </w:p>
        </w:tc>
      </w:tr>
      <w:tr w:rsidR="00AF3793" w14:paraId="494D2065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6D7E2" w14:textId="77777777" w:rsidR="00AF3793" w:rsidRDefault="00000000">
            <w:r>
              <w:t>가정용품과개인용품</w:t>
            </w:r>
          </w:p>
        </w:tc>
        <w:tc>
          <w:tcPr>
            <w:tcW w:w="2880" w:type="dxa"/>
          </w:tcPr>
          <w:p w14:paraId="5EC4FC73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14.84</w:t>
            </w:r>
            <w:r>
              <w:t>일</w:t>
            </w:r>
          </w:p>
        </w:tc>
        <w:tc>
          <w:tcPr>
            <w:tcW w:w="2880" w:type="dxa"/>
          </w:tcPr>
          <w:p w14:paraId="4615B1A7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12.81</w:t>
            </w:r>
            <w:r>
              <w:t>일</w:t>
            </w:r>
          </w:p>
        </w:tc>
      </w:tr>
      <w:tr w:rsidR="00AF3793" w14:paraId="1EF28A55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09C88" w14:textId="77777777" w:rsidR="00AF3793" w:rsidRDefault="00000000">
            <w:proofErr w:type="gramStart"/>
            <w:r>
              <w:t>호텔</w:t>
            </w:r>
            <w:r>
              <w:t>,</w:t>
            </w:r>
            <w:r>
              <w:t>레스토랑</w:t>
            </w:r>
            <w:proofErr w:type="gramEnd"/>
            <w:r>
              <w:t>,</w:t>
            </w:r>
            <w:r>
              <w:t>레저</w:t>
            </w:r>
            <w:r>
              <w:t xml:space="preserve"> </w:t>
            </w:r>
            <w:r>
              <w:t>등</w:t>
            </w:r>
          </w:p>
        </w:tc>
        <w:tc>
          <w:tcPr>
            <w:tcW w:w="2880" w:type="dxa"/>
          </w:tcPr>
          <w:p w14:paraId="79E1DF13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14.38</w:t>
            </w:r>
            <w:r>
              <w:t>일</w:t>
            </w:r>
          </w:p>
        </w:tc>
        <w:tc>
          <w:tcPr>
            <w:tcW w:w="2880" w:type="dxa"/>
          </w:tcPr>
          <w:p w14:paraId="6937DBA7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12.65</w:t>
            </w:r>
            <w:r>
              <w:t>일</w:t>
            </w:r>
          </w:p>
        </w:tc>
      </w:tr>
      <w:tr w:rsidR="00AF3793" w14:paraId="154BD3EF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1B199" w14:textId="77777777" w:rsidR="00AF3793" w:rsidRDefault="00000000">
            <w:r>
              <w:t>전자와전기제품</w:t>
            </w:r>
          </w:p>
        </w:tc>
        <w:tc>
          <w:tcPr>
            <w:tcW w:w="2880" w:type="dxa"/>
          </w:tcPr>
          <w:p w14:paraId="10F728CE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14.26</w:t>
            </w:r>
            <w:r>
              <w:t>일</w:t>
            </w:r>
          </w:p>
        </w:tc>
        <w:tc>
          <w:tcPr>
            <w:tcW w:w="2880" w:type="dxa"/>
          </w:tcPr>
          <w:p w14:paraId="74E521BA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13.71</w:t>
            </w:r>
            <w:r>
              <w:t>일</w:t>
            </w:r>
          </w:p>
        </w:tc>
      </w:tr>
      <w:tr w:rsidR="00AF3793" w14:paraId="0A004103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E38F1" w14:textId="77777777" w:rsidR="00AF3793" w:rsidRDefault="00000000">
            <w:r>
              <w:t>소매</w:t>
            </w:r>
            <w:r>
              <w:t>(</w:t>
            </w:r>
            <w:r>
              <w:t>유통</w:t>
            </w:r>
            <w:r>
              <w:t>)</w:t>
            </w:r>
          </w:p>
        </w:tc>
        <w:tc>
          <w:tcPr>
            <w:tcW w:w="2880" w:type="dxa"/>
          </w:tcPr>
          <w:p w14:paraId="51AB231B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13.98</w:t>
            </w:r>
            <w:r>
              <w:t>일</w:t>
            </w:r>
          </w:p>
        </w:tc>
        <w:tc>
          <w:tcPr>
            <w:tcW w:w="2880" w:type="dxa"/>
          </w:tcPr>
          <w:p w14:paraId="2D6EAD6F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13.57</w:t>
            </w:r>
            <w:r>
              <w:t>일</w:t>
            </w:r>
          </w:p>
        </w:tc>
      </w:tr>
      <w:tr w:rsidR="00AF3793" w14:paraId="201B6DCE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AC0B8" w14:textId="77777777" w:rsidR="00AF3793" w:rsidRDefault="00000000">
            <w:r>
              <w:t>자본재</w:t>
            </w:r>
          </w:p>
        </w:tc>
        <w:tc>
          <w:tcPr>
            <w:tcW w:w="2880" w:type="dxa"/>
          </w:tcPr>
          <w:p w14:paraId="6B502842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13.97</w:t>
            </w:r>
            <w:r>
              <w:t>일</w:t>
            </w:r>
          </w:p>
        </w:tc>
        <w:tc>
          <w:tcPr>
            <w:tcW w:w="2880" w:type="dxa"/>
          </w:tcPr>
          <w:p w14:paraId="7D256EDF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13.34</w:t>
            </w:r>
            <w:r>
              <w:t>일</w:t>
            </w:r>
          </w:p>
        </w:tc>
      </w:tr>
      <w:tr w:rsidR="00AF3793" w14:paraId="220573CC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03700" w14:textId="77777777" w:rsidR="00AF3793" w:rsidRDefault="00000000">
            <w:r>
              <w:t>증권</w:t>
            </w:r>
          </w:p>
        </w:tc>
        <w:tc>
          <w:tcPr>
            <w:tcW w:w="2880" w:type="dxa"/>
          </w:tcPr>
          <w:p w14:paraId="3B5AD98F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13.97</w:t>
            </w:r>
            <w:r>
              <w:t>일</w:t>
            </w:r>
          </w:p>
        </w:tc>
        <w:tc>
          <w:tcPr>
            <w:tcW w:w="2880" w:type="dxa"/>
          </w:tcPr>
          <w:p w14:paraId="275925A2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13.67</w:t>
            </w:r>
            <w:r>
              <w:t>일</w:t>
            </w:r>
          </w:p>
        </w:tc>
      </w:tr>
      <w:tr w:rsidR="00AF3793" w14:paraId="766ECB0B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81893" w14:textId="77777777" w:rsidR="00AF3793" w:rsidRDefault="00000000">
            <w:r>
              <w:t>기술하드웨어와장비</w:t>
            </w:r>
          </w:p>
        </w:tc>
        <w:tc>
          <w:tcPr>
            <w:tcW w:w="2880" w:type="dxa"/>
          </w:tcPr>
          <w:p w14:paraId="71139378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13.92</w:t>
            </w:r>
            <w:r>
              <w:t>일</w:t>
            </w:r>
          </w:p>
        </w:tc>
        <w:tc>
          <w:tcPr>
            <w:tcW w:w="2880" w:type="dxa"/>
          </w:tcPr>
          <w:p w14:paraId="170D5B28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13.39</w:t>
            </w:r>
            <w:r>
              <w:t>일</w:t>
            </w:r>
          </w:p>
        </w:tc>
      </w:tr>
      <w:tr w:rsidR="00AF3793" w14:paraId="29D86AC7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06A12" w14:textId="77777777" w:rsidR="00AF3793" w:rsidRDefault="00000000">
            <w:r>
              <w:t>은행</w:t>
            </w:r>
          </w:p>
        </w:tc>
        <w:tc>
          <w:tcPr>
            <w:tcW w:w="2880" w:type="dxa"/>
          </w:tcPr>
          <w:p w14:paraId="5AA1FECB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13.91</w:t>
            </w:r>
            <w:r>
              <w:t>일</w:t>
            </w:r>
          </w:p>
        </w:tc>
        <w:tc>
          <w:tcPr>
            <w:tcW w:w="2880" w:type="dxa"/>
          </w:tcPr>
          <w:p w14:paraId="13B88BD0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13.81</w:t>
            </w:r>
            <w:r>
              <w:t>일</w:t>
            </w:r>
          </w:p>
        </w:tc>
      </w:tr>
      <w:tr w:rsidR="00AF3793" w14:paraId="74E0FF75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52151" w14:textId="77777777" w:rsidR="00AF3793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건강관리장비와서비스</w:t>
            </w:r>
            <w:proofErr w:type="spellEnd"/>
          </w:p>
        </w:tc>
        <w:tc>
          <w:tcPr>
            <w:tcW w:w="2880" w:type="dxa"/>
          </w:tcPr>
          <w:p w14:paraId="045C1624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13.84</w:t>
            </w:r>
            <w:r>
              <w:t>일</w:t>
            </w:r>
          </w:p>
        </w:tc>
        <w:tc>
          <w:tcPr>
            <w:tcW w:w="2880" w:type="dxa"/>
          </w:tcPr>
          <w:p w14:paraId="5BCA2457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13.35</w:t>
            </w:r>
            <w:r>
              <w:t>일</w:t>
            </w:r>
          </w:p>
        </w:tc>
      </w:tr>
      <w:tr w:rsidR="00AF3793" w14:paraId="1A507F04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5343F" w14:textId="77777777" w:rsidR="00AF3793" w:rsidRDefault="00000000">
            <w:r>
              <w:lastRenderedPageBreak/>
              <w:t>내구소비재와의류</w:t>
            </w:r>
          </w:p>
        </w:tc>
        <w:tc>
          <w:tcPr>
            <w:tcW w:w="2880" w:type="dxa"/>
          </w:tcPr>
          <w:p w14:paraId="20A241C3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13.84</w:t>
            </w:r>
            <w:r>
              <w:t>일</w:t>
            </w:r>
          </w:p>
        </w:tc>
        <w:tc>
          <w:tcPr>
            <w:tcW w:w="2880" w:type="dxa"/>
          </w:tcPr>
          <w:p w14:paraId="0BC18679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13.55</w:t>
            </w:r>
            <w:r>
              <w:t>일</w:t>
            </w:r>
          </w:p>
        </w:tc>
      </w:tr>
      <w:tr w:rsidR="00AF3793" w14:paraId="073FA28D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2572A1" w14:textId="77777777" w:rsidR="00AF3793" w:rsidRDefault="00000000">
            <w:r>
              <w:t>통신서비스</w:t>
            </w:r>
          </w:p>
        </w:tc>
        <w:tc>
          <w:tcPr>
            <w:tcW w:w="2880" w:type="dxa"/>
          </w:tcPr>
          <w:p w14:paraId="40AB4A7A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13.84</w:t>
            </w:r>
            <w:r>
              <w:t>일</w:t>
            </w:r>
          </w:p>
        </w:tc>
        <w:tc>
          <w:tcPr>
            <w:tcW w:w="2880" w:type="dxa"/>
          </w:tcPr>
          <w:p w14:paraId="065508CF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13.06</w:t>
            </w:r>
            <w:r>
              <w:t>일</w:t>
            </w:r>
          </w:p>
        </w:tc>
      </w:tr>
      <w:tr w:rsidR="00AF3793" w14:paraId="6EC11F29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BBB4A" w14:textId="77777777" w:rsidR="00AF3793" w:rsidRDefault="00000000">
            <w:proofErr w:type="gramStart"/>
            <w:r>
              <w:t>식품</w:t>
            </w:r>
            <w:r>
              <w:t>,</w:t>
            </w:r>
            <w:r>
              <w:t>음료</w:t>
            </w:r>
            <w:proofErr w:type="gramEnd"/>
            <w:r>
              <w:t>,</w:t>
            </w:r>
            <w:r>
              <w:t>담배</w:t>
            </w:r>
          </w:p>
        </w:tc>
        <w:tc>
          <w:tcPr>
            <w:tcW w:w="2880" w:type="dxa"/>
          </w:tcPr>
          <w:p w14:paraId="075CC4FA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13.83</w:t>
            </w:r>
            <w:r>
              <w:t>일</w:t>
            </w:r>
          </w:p>
        </w:tc>
        <w:tc>
          <w:tcPr>
            <w:tcW w:w="2880" w:type="dxa"/>
          </w:tcPr>
          <w:p w14:paraId="0CFD5C0D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13.16</w:t>
            </w:r>
            <w:r>
              <w:t>일</w:t>
            </w:r>
          </w:p>
        </w:tc>
      </w:tr>
      <w:tr w:rsidR="00AF3793" w14:paraId="4B1EBB24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549D4" w14:textId="77777777" w:rsidR="00AF3793" w:rsidRDefault="00000000">
            <w:r>
              <w:t>소재</w:t>
            </w:r>
          </w:p>
        </w:tc>
        <w:tc>
          <w:tcPr>
            <w:tcW w:w="2880" w:type="dxa"/>
          </w:tcPr>
          <w:p w14:paraId="6E7E0D13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13.57</w:t>
            </w:r>
            <w:r>
              <w:t>일</w:t>
            </w:r>
          </w:p>
        </w:tc>
        <w:tc>
          <w:tcPr>
            <w:tcW w:w="2880" w:type="dxa"/>
          </w:tcPr>
          <w:p w14:paraId="74C8818C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13.22</w:t>
            </w:r>
            <w:r>
              <w:t>일</w:t>
            </w:r>
          </w:p>
        </w:tc>
      </w:tr>
      <w:tr w:rsidR="00AF3793" w14:paraId="6C38B787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E217A" w14:textId="77777777" w:rsidR="00AF3793" w:rsidRDefault="00000000">
            <w:r>
              <w:t>자동차와부품</w:t>
            </w:r>
          </w:p>
        </w:tc>
        <w:tc>
          <w:tcPr>
            <w:tcW w:w="2880" w:type="dxa"/>
          </w:tcPr>
          <w:p w14:paraId="54573783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13.52</w:t>
            </w:r>
            <w:r>
              <w:t>일</w:t>
            </w:r>
          </w:p>
        </w:tc>
        <w:tc>
          <w:tcPr>
            <w:tcW w:w="2880" w:type="dxa"/>
          </w:tcPr>
          <w:p w14:paraId="30F96F89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13.37</w:t>
            </w:r>
            <w:r>
              <w:t>일</w:t>
            </w:r>
          </w:p>
        </w:tc>
      </w:tr>
      <w:tr w:rsidR="00AF3793" w14:paraId="3D91BF57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5B14D" w14:textId="77777777" w:rsidR="00AF3793" w:rsidRDefault="00000000">
            <w:r>
              <w:t>제약과생물공학</w:t>
            </w:r>
          </w:p>
        </w:tc>
        <w:tc>
          <w:tcPr>
            <w:tcW w:w="2880" w:type="dxa"/>
          </w:tcPr>
          <w:p w14:paraId="44CFA92B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13.45</w:t>
            </w:r>
            <w:r>
              <w:t>일</w:t>
            </w:r>
          </w:p>
        </w:tc>
        <w:tc>
          <w:tcPr>
            <w:tcW w:w="2880" w:type="dxa"/>
          </w:tcPr>
          <w:p w14:paraId="6D99BA6C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13.48</w:t>
            </w:r>
            <w:r>
              <w:t>일</w:t>
            </w:r>
          </w:p>
        </w:tc>
      </w:tr>
      <w:tr w:rsidR="00AF3793" w14:paraId="38DC0D02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663B0F" w14:textId="77777777" w:rsidR="00AF3793" w:rsidRDefault="00000000">
            <w:r>
              <w:t>디스플레이</w:t>
            </w:r>
          </w:p>
        </w:tc>
        <w:tc>
          <w:tcPr>
            <w:tcW w:w="2880" w:type="dxa"/>
          </w:tcPr>
          <w:p w14:paraId="3BF468BE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13.45</w:t>
            </w:r>
            <w:r>
              <w:t>일</w:t>
            </w:r>
          </w:p>
        </w:tc>
        <w:tc>
          <w:tcPr>
            <w:tcW w:w="2880" w:type="dxa"/>
          </w:tcPr>
          <w:p w14:paraId="2A632701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13.89</w:t>
            </w:r>
            <w:r>
              <w:t>일</w:t>
            </w:r>
          </w:p>
        </w:tc>
      </w:tr>
      <w:tr w:rsidR="00AF3793" w14:paraId="12C83631" w14:textId="77777777" w:rsidTr="00AF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BCFAE" w14:textId="77777777" w:rsidR="00AF3793" w:rsidRDefault="00000000">
            <w:r>
              <w:t>소프트웨어와서비스</w:t>
            </w:r>
          </w:p>
        </w:tc>
        <w:tc>
          <w:tcPr>
            <w:tcW w:w="2880" w:type="dxa"/>
          </w:tcPr>
          <w:p w14:paraId="2D8B2AC4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13.36</w:t>
            </w:r>
            <w:r>
              <w:t>일</w:t>
            </w:r>
          </w:p>
        </w:tc>
        <w:tc>
          <w:tcPr>
            <w:tcW w:w="2880" w:type="dxa"/>
          </w:tcPr>
          <w:p w14:paraId="4EF4720D" w14:textId="77777777" w:rsidR="00AF37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13.47</w:t>
            </w:r>
            <w:r>
              <w:t>일</w:t>
            </w:r>
          </w:p>
        </w:tc>
      </w:tr>
      <w:tr w:rsidR="00AF3793" w14:paraId="7C989569" w14:textId="77777777" w:rsidTr="00AF37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3A4A2" w14:textId="77777777" w:rsidR="00AF3793" w:rsidRDefault="00000000">
            <w:r>
              <w:t>보험</w:t>
            </w:r>
          </w:p>
        </w:tc>
        <w:tc>
          <w:tcPr>
            <w:tcW w:w="2880" w:type="dxa"/>
          </w:tcPr>
          <w:p w14:paraId="435FA27C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13.31</w:t>
            </w:r>
            <w:r>
              <w:t>일</w:t>
            </w:r>
          </w:p>
        </w:tc>
        <w:tc>
          <w:tcPr>
            <w:tcW w:w="2880" w:type="dxa"/>
          </w:tcPr>
          <w:p w14:paraId="46E93B66" w14:textId="77777777" w:rsidR="00AF37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13.10</w:t>
            </w:r>
            <w:r>
              <w:t>일</w:t>
            </w:r>
          </w:p>
        </w:tc>
      </w:tr>
    </w:tbl>
    <w:p w14:paraId="04A8E9CA" w14:textId="3CB6E5A1" w:rsidR="00AF3793" w:rsidRPr="00F97F59" w:rsidRDefault="00AF3793">
      <w:pPr>
        <w:rPr>
          <w:rFonts w:eastAsia="맑은 고딕"/>
          <w:lang w:eastAsia="ko-KR"/>
        </w:rPr>
      </w:pPr>
    </w:p>
    <w:p w14:paraId="5E77CAD0" w14:textId="32858CC6" w:rsidR="00AF3793" w:rsidRDefault="00F97F59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4</w:t>
      </w:r>
      <w:r>
        <w:rPr>
          <w:lang w:eastAsia="ko-KR"/>
        </w:rPr>
        <w:t xml:space="preserve">. </w:t>
      </w:r>
      <w:r>
        <w:rPr>
          <w:lang w:eastAsia="ko-KR"/>
        </w:rPr>
        <w:t>회복기</w:t>
      </w:r>
      <w:r>
        <w:rPr>
          <w:lang w:eastAsia="ko-KR"/>
        </w:rPr>
        <w:t xml:space="preserve">(Phase 1) </w:t>
      </w: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(0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돌파까지</w:t>
      </w:r>
      <w:r>
        <w:rPr>
          <w:lang w:eastAsia="ko-KR"/>
        </w:rPr>
        <w:t>)</w:t>
      </w:r>
    </w:p>
    <w:p w14:paraId="34AC763D" w14:textId="77777777" w:rsidR="00AF3793" w:rsidRDefault="00000000">
      <w:pPr>
        <w:rPr>
          <w:lang w:eastAsia="ko-KR"/>
        </w:rPr>
      </w:pPr>
      <w:r>
        <w:rPr>
          <w:lang w:eastAsia="ko-KR"/>
        </w:rPr>
        <w:t>회복기</w:t>
      </w:r>
      <w:r>
        <w:rPr>
          <w:lang w:eastAsia="ko-KR"/>
        </w:rPr>
        <w:t>(Phase 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음수권에서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전환된</w:t>
      </w:r>
      <w:r>
        <w:rPr>
          <w:lang w:eastAsia="ko-KR"/>
        </w:rPr>
        <w:t xml:space="preserve"> </w:t>
      </w:r>
      <w:r>
        <w:rPr>
          <w:lang w:eastAsia="ko-KR"/>
        </w:rPr>
        <w:t>시점부터</w:t>
      </w:r>
      <w:r>
        <w:rPr>
          <w:lang w:eastAsia="ko-KR"/>
        </w:rPr>
        <w:t xml:space="preserve"> 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돌파하기</w:t>
      </w:r>
      <w:r>
        <w:rPr>
          <w:lang w:eastAsia="ko-KR"/>
        </w:rPr>
        <w:t xml:space="preserve"> </w:t>
      </w:r>
      <w:r>
        <w:rPr>
          <w:lang w:eastAsia="ko-KR"/>
        </w:rPr>
        <w:t>직전까지의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5740D27B" w14:textId="77777777" w:rsidR="00AF3793" w:rsidRDefault="00000000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회복기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지속일</w:t>
      </w:r>
      <w:r>
        <w:rPr>
          <w:b/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3.02</w:t>
      </w:r>
      <w:r>
        <w:rPr>
          <w:lang w:eastAsia="ko-KR"/>
        </w:rPr>
        <w:t>일</w:t>
      </w:r>
    </w:p>
    <w:p w14:paraId="6CD7AE18" w14:textId="77777777" w:rsidR="00AF3793" w:rsidRDefault="00000000">
      <w:pPr>
        <w:rPr>
          <w:rFonts w:eastAsia="맑은 고딕"/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하락세가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들기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거래일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돌파하며</w:t>
      </w:r>
      <w:r>
        <w:rPr>
          <w:lang w:eastAsia="ko-KR"/>
        </w:rPr>
        <w:t xml:space="preserve"> </w:t>
      </w:r>
      <w:r>
        <w:rPr>
          <w:lang w:eastAsia="ko-KR"/>
        </w:rPr>
        <w:t>본격적인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>(Phase 2)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진입할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15DFBA7A" w14:textId="0C6DE9D9" w:rsidR="00F97F59" w:rsidRDefault="00F97F59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- </w:t>
      </w:r>
      <w:r>
        <w:rPr>
          <w:rFonts w:eastAsia="맑은 고딕" w:hint="eastAsia"/>
          <w:lang w:eastAsia="ko-KR"/>
        </w:rPr>
        <w:t>계산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과정</w:t>
      </w:r>
    </w:p>
    <w:p w14:paraId="6D440718" w14:textId="37A9B5E6" w:rsidR="00F97F59" w:rsidRDefault="00F97F59" w:rsidP="00F97F5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MACD</w:t>
      </w:r>
      <w:r>
        <w:rPr>
          <w:rFonts w:eastAsia="맑은 고딕" w:hint="eastAsia"/>
          <w:lang w:eastAsia="ko-KR"/>
        </w:rPr>
        <w:t>음수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맥스를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찍고</w:t>
      </w:r>
      <w:r>
        <w:rPr>
          <w:rFonts w:eastAsia="맑은 고딕" w:hint="eastAsia"/>
          <w:lang w:eastAsia="ko-KR"/>
        </w:rPr>
        <w:t xml:space="preserve"> 0</w:t>
      </w:r>
      <w:r>
        <w:rPr>
          <w:rFonts w:eastAsia="맑은 고딕" w:hint="eastAsia"/>
          <w:lang w:eastAsia="ko-KR"/>
        </w:rPr>
        <w:t>선을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돌파하는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구간을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</w:t>
      </w:r>
      <w:r>
        <w:rPr>
          <w:rFonts w:eastAsia="맑은 고딕" w:hint="eastAsia"/>
          <w:lang w:eastAsia="ko-KR"/>
        </w:rPr>
        <w:t xml:space="preserve"> (</w:t>
      </w:r>
      <w:r>
        <w:rPr>
          <w:rFonts w:eastAsia="맑은 고딕" w:hint="eastAsia"/>
          <w:lang w:eastAsia="ko-KR"/>
        </w:rPr>
        <w:t>단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중간에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하락하는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기간은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제외</w:t>
      </w:r>
      <w:r>
        <w:rPr>
          <w:rFonts w:eastAsia="맑은 고딕" w:hint="eastAsia"/>
          <w:lang w:eastAsia="ko-KR"/>
        </w:rPr>
        <w:t xml:space="preserve">) </w:t>
      </w:r>
    </w:p>
    <w:p w14:paraId="10D432B3" w14:textId="0629DA65" w:rsidR="00F97F59" w:rsidRDefault="00F97F59" w:rsidP="00F97F59">
      <w:pPr>
        <w:ind w:firstLine="90"/>
        <w:rPr>
          <w:rFonts w:eastAsia="맑은 고딕"/>
          <w:b/>
          <w:bCs/>
          <w:lang w:eastAsia="ko-KR"/>
        </w:rPr>
      </w:pPr>
      <w:r w:rsidRPr="00F97F59">
        <w:rPr>
          <w:rFonts w:eastAsia="맑은 고딕"/>
          <w:b/>
          <w:bCs/>
          <w:lang w:eastAsia="ko-KR"/>
        </w:rPr>
        <w:t>부동산</w:t>
      </w:r>
      <w:r w:rsidRPr="00F97F59">
        <w:rPr>
          <w:rFonts w:eastAsia="맑은 고딕"/>
          <w:b/>
          <w:bCs/>
          <w:lang w:eastAsia="ko-KR"/>
        </w:rPr>
        <w:t xml:space="preserve"> (3.22</w:t>
      </w:r>
      <w:r w:rsidRPr="00F97F59">
        <w:rPr>
          <w:rFonts w:eastAsia="맑은 고딕"/>
          <w:b/>
          <w:bCs/>
          <w:lang w:eastAsia="ko-KR"/>
        </w:rPr>
        <w:t>일</w:t>
      </w:r>
      <w:r w:rsidRPr="00F97F59">
        <w:rPr>
          <w:rFonts w:eastAsia="맑은 고딕"/>
          <w:b/>
          <w:bCs/>
          <w:lang w:eastAsia="ko-KR"/>
        </w:rPr>
        <w:t>)</w:t>
      </w:r>
      <w:r w:rsidRPr="00F97F59">
        <w:rPr>
          <w:rFonts w:eastAsia="맑은 고딕"/>
          <w:lang w:eastAsia="ko-KR"/>
        </w:rPr>
        <w:t>, </w:t>
      </w:r>
      <w:r w:rsidRPr="00F97F59">
        <w:rPr>
          <w:rFonts w:eastAsia="맑은 고딕"/>
          <w:b/>
          <w:bCs/>
          <w:lang w:eastAsia="ko-KR"/>
        </w:rPr>
        <w:t>유틸리티</w:t>
      </w:r>
      <w:r w:rsidRPr="00F97F59">
        <w:rPr>
          <w:rFonts w:eastAsia="맑은 고딕"/>
          <w:b/>
          <w:bCs/>
          <w:lang w:eastAsia="ko-KR"/>
        </w:rPr>
        <w:t xml:space="preserve"> (3.19</w:t>
      </w:r>
      <w:r w:rsidRPr="00F97F59">
        <w:rPr>
          <w:rFonts w:eastAsia="맑은 고딕"/>
          <w:b/>
          <w:bCs/>
          <w:lang w:eastAsia="ko-KR"/>
        </w:rPr>
        <w:t>일</w:t>
      </w:r>
      <w:r w:rsidRPr="00F97F59">
        <w:rPr>
          <w:rFonts w:eastAsia="맑은 고딕"/>
          <w:b/>
          <w:bCs/>
          <w:lang w:eastAsia="ko-KR"/>
        </w:rPr>
        <w:t>)</w:t>
      </w:r>
    </w:p>
    <w:p w14:paraId="03549CE4" w14:textId="236518C0" w:rsidR="0093073E" w:rsidRDefault="00F97F59" w:rsidP="0093073E">
      <w:pPr>
        <w:ind w:firstLine="90"/>
        <w:rPr>
          <w:rFonts w:eastAsia="맑은 고딕" w:hint="eastAsia"/>
          <w:b/>
          <w:bCs/>
          <w:lang w:eastAsia="ko-KR"/>
        </w:rPr>
      </w:pPr>
      <w:r w:rsidRPr="00F97F59">
        <w:rPr>
          <w:rFonts w:eastAsia="맑은 고딕"/>
          <w:b/>
          <w:bCs/>
          <w:lang w:eastAsia="ko-KR"/>
        </w:rPr>
        <w:t>반도체</w:t>
      </w:r>
      <w:r w:rsidRPr="00F97F59">
        <w:rPr>
          <w:rFonts w:eastAsia="맑은 고딕"/>
          <w:b/>
          <w:bCs/>
          <w:lang w:eastAsia="ko-KR"/>
        </w:rPr>
        <w:t xml:space="preserve"> (2.90</w:t>
      </w:r>
      <w:r w:rsidRPr="00F97F59">
        <w:rPr>
          <w:rFonts w:eastAsia="맑은 고딕"/>
          <w:b/>
          <w:bCs/>
          <w:lang w:eastAsia="ko-KR"/>
        </w:rPr>
        <w:t>일</w:t>
      </w:r>
      <w:r w:rsidRPr="00F97F59">
        <w:rPr>
          <w:rFonts w:eastAsia="맑은 고딕"/>
          <w:b/>
          <w:bCs/>
          <w:lang w:eastAsia="ko-KR"/>
        </w:rPr>
        <w:t>)</w:t>
      </w:r>
      <w:r w:rsidRPr="00F97F59">
        <w:rPr>
          <w:rFonts w:eastAsia="맑은 고딕"/>
          <w:lang w:eastAsia="ko-KR"/>
        </w:rPr>
        <w:t>, </w:t>
      </w:r>
      <w:r w:rsidRPr="00F97F59">
        <w:rPr>
          <w:rFonts w:eastAsia="맑은 고딕"/>
          <w:b/>
          <w:bCs/>
          <w:lang w:eastAsia="ko-KR"/>
        </w:rPr>
        <w:t>운송</w:t>
      </w:r>
      <w:r w:rsidRPr="00F97F59">
        <w:rPr>
          <w:rFonts w:eastAsia="맑은 고딕"/>
          <w:b/>
          <w:bCs/>
          <w:lang w:eastAsia="ko-KR"/>
        </w:rPr>
        <w:t xml:space="preserve"> (2.96</w:t>
      </w:r>
      <w:r w:rsidRPr="00F97F59">
        <w:rPr>
          <w:rFonts w:eastAsia="맑은 고딕"/>
          <w:b/>
          <w:bCs/>
          <w:lang w:eastAsia="ko-KR"/>
        </w:rPr>
        <w:t>일</w:t>
      </w:r>
      <w:r w:rsidRPr="00F97F59">
        <w:rPr>
          <w:rFonts w:eastAsia="맑은 고딕"/>
          <w:b/>
          <w:bCs/>
          <w:lang w:eastAsia="ko-KR"/>
        </w:rPr>
        <w:t>)</w:t>
      </w:r>
    </w:p>
    <w:p w14:paraId="34F5B8A4" w14:textId="77777777" w:rsidR="0093073E" w:rsidRDefault="0093073E" w:rsidP="0093073E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]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073E" w14:paraId="24360A40" w14:textId="77777777" w:rsidTr="00D60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949B0" w14:textId="77777777" w:rsidR="0093073E" w:rsidRDefault="0093073E" w:rsidP="00D60D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업종명</w:t>
            </w:r>
            <w:proofErr w:type="spellEnd"/>
            <w:r>
              <w:rPr>
                <w:lang w:eastAsia="ko-KR"/>
              </w:rPr>
              <w:t xml:space="preserve"> (WICS </w:t>
            </w:r>
            <w:r>
              <w:rPr>
                <w:lang w:eastAsia="ko-KR"/>
              </w:rPr>
              <w:t>중분류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4C4CC42C" w14:textId="77777777" w:rsidR="0093073E" w:rsidRDefault="0093073E" w:rsidP="00D60D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회복지속일</w:t>
            </w:r>
            <w:proofErr w:type="spellEnd"/>
          </w:p>
        </w:tc>
        <w:tc>
          <w:tcPr>
            <w:tcW w:w="2880" w:type="dxa"/>
          </w:tcPr>
          <w:p w14:paraId="380EA0A7" w14:textId="77777777" w:rsidR="0093073E" w:rsidRDefault="0093073E" w:rsidP="00D60D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표본</w:t>
            </w:r>
            <w:proofErr w:type="spellEnd"/>
            <w:r>
              <w:t xml:space="preserve"> </w:t>
            </w:r>
            <w:r>
              <w:t>수</w:t>
            </w:r>
            <w:r>
              <w:t>(count)</w:t>
            </w:r>
          </w:p>
        </w:tc>
      </w:tr>
      <w:tr w:rsidR="0093073E" w14:paraId="498C64CD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3FC16" w14:textId="77777777" w:rsidR="0093073E" w:rsidRDefault="0093073E" w:rsidP="00D60DC0">
            <w:proofErr w:type="spellStart"/>
            <w:r>
              <w:t>부동산</w:t>
            </w:r>
            <w:proofErr w:type="spellEnd"/>
          </w:p>
        </w:tc>
        <w:tc>
          <w:tcPr>
            <w:tcW w:w="2880" w:type="dxa"/>
          </w:tcPr>
          <w:p w14:paraId="0D5AB2BC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3.22</w:t>
            </w:r>
            <w:r>
              <w:t>일</w:t>
            </w:r>
          </w:p>
        </w:tc>
        <w:tc>
          <w:tcPr>
            <w:tcW w:w="2880" w:type="dxa"/>
          </w:tcPr>
          <w:p w14:paraId="6B87887F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1113</w:t>
            </w:r>
            <w:r>
              <w:t>건</w:t>
            </w:r>
          </w:p>
        </w:tc>
      </w:tr>
      <w:tr w:rsidR="0093073E" w14:paraId="1219C82E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3DF45" w14:textId="77777777" w:rsidR="0093073E" w:rsidRDefault="0093073E" w:rsidP="00D60DC0">
            <w:proofErr w:type="spellStart"/>
            <w:r>
              <w:t>유틸리티</w:t>
            </w:r>
            <w:proofErr w:type="spellEnd"/>
          </w:p>
        </w:tc>
        <w:tc>
          <w:tcPr>
            <w:tcW w:w="2880" w:type="dxa"/>
          </w:tcPr>
          <w:p w14:paraId="719928E3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3.19</w:t>
            </w:r>
            <w:r>
              <w:t>일</w:t>
            </w:r>
          </w:p>
        </w:tc>
        <w:tc>
          <w:tcPr>
            <w:tcW w:w="2880" w:type="dxa"/>
          </w:tcPr>
          <w:p w14:paraId="1BC28FF7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779</w:t>
            </w:r>
            <w:r>
              <w:t>건</w:t>
            </w:r>
          </w:p>
        </w:tc>
      </w:tr>
      <w:tr w:rsidR="0093073E" w14:paraId="6F343191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15133" w14:textId="77777777" w:rsidR="0093073E" w:rsidRDefault="0093073E" w:rsidP="00D60DC0">
            <w:proofErr w:type="spellStart"/>
            <w:r>
              <w:lastRenderedPageBreak/>
              <w:t>전자와전기제품</w:t>
            </w:r>
            <w:proofErr w:type="spellEnd"/>
          </w:p>
        </w:tc>
        <w:tc>
          <w:tcPr>
            <w:tcW w:w="2880" w:type="dxa"/>
          </w:tcPr>
          <w:p w14:paraId="5334C5C0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3.09</w:t>
            </w:r>
            <w:r>
              <w:t>일</w:t>
            </w:r>
          </w:p>
        </w:tc>
        <w:tc>
          <w:tcPr>
            <w:tcW w:w="2880" w:type="dxa"/>
          </w:tcPr>
          <w:p w14:paraId="2A9347BF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3201</w:t>
            </w:r>
            <w:r>
              <w:t>건</w:t>
            </w:r>
          </w:p>
        </w:tc>
      </w:tr>
      <w:tr w:rsidR="0093073E" w14:paraId="01884711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E76F2" w14:textId="77777777" w:rsidR="0093073E" w:rsidRDefault="0093073E" w:rsidP="00D60DC0">
            <w:proofErr w:type="spellStart"/>
            <w:proofErr w:type="gramStart"/>
            <w:r>
              <w:t>호텔</w:t>
            </w:r>
            <w:r>
              <w:t>,</w:t>
            </w:r>
            <w:r>
              <w:t>레스토랑</w:t>
            </w:r>
            <w:proofErr w:type="gramEnd"/>
            <w:r>
              <w:t>,</w:t>
            </w:r>
            <w:r>
              <w:t>레저</w:t>
            </w:r>
            <w:proofErr w:type="spellEnd"/>
            <w:r>
              <w:t xml:space="preserve"> </w:t>
            </w:r>
            <w:r>
              <w:t>등</w:t>
            </w:r>
          </w:p>
        </w:tc>
        <w:tc>
          <w:tcPr>
            <w:tcW w:w="2880" w:type="dxa"/>
          </w:tcPr>
          <w:p w14:paraId="0305F1B7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3.08</w:t>
            </w:r>
            <w:r>
              <w:t>일</w:t>
            </w:r>
          </w:p>
        </w:tc>
        <w:tc>
          <w:tcPr>
            <w:tcW w:w="2880" w:type="dxa"/>
          </w:tcPr>
          <w:p w14:paraId="1616BE1E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744</w:t>
            </w:r>
            <w:r>
              <w:t>건</w:t>
            </w:r>
          </w:p>
        </w:tc>
      </w:tr>
      <w:tr w:rsidR="0093073E" w14:paraId="7499D3DB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B0A33" w14:textId="77777777" w:rsidR="0093073E" w:rsidRDefault="0093073E" w:rsidP="00D60DC0">
            <w:proofErr w:type="spellStart"/>
            <w:r>
              <w:t>상업서비스와공급품</w:t>
            </w:r>
            <w:proofErr w:type="spellEnd"/>
          </w:p>
        </w:tc>
        <w:tc>
          <w:tcPr>
            <w:tcW w:w="2880" w:type="dxa"/>
          </w:tcPr>
          <w:p w14:paraId="7C633B1D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3.08</w:t>
            </w:r>
            <w:r>
              <w:t>일</w:t>
            </w:r>
          </w:p>
        </w:tc>
        <w:tc>
          <w:tcPr>
            <w:tcW w:w="2880" w:type="dxa"/>
          </w:tcPr>
          <w:p w14:paraId="05DFC51E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1222</w:t>
            </w:r>
            <w:r>
              <w:t>건</w:t>
            </w:r>
          </w:p>
        </w:tc>
      </w:tr>
      <w:tr w:rsidR="0093073E" w14:paraId="5A3E5908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16F18" w14:textId="77777777" w:rsidR="0093073E" w:rsidRDefault="0093073E" w:rsidP="00D60DC0">
            <w:proofErr w:type="spellStart"/>
            <w:r>
              <w:t>제약과생물공학</w:t>
            </w:r>
            <w:proofErr w:type="spellEnd"/>
          </w:p>
        </w:tc>
        <w:tc>
          <w:tcPr>
            <w:tcW w:w="2880" w:type="dxa"/>
          </w:tcPr>
          <w:p w14:paraId="50EFD358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3.07</w:t>
            </w:r>
            <w:r>
              <w:t>일</w:t>
            </w:r>
          </w:p>
        </w:tc>
        <w:tc>
          <w:tcPr>
            <w:tcW w:w="2880" w:type="dxa"/>
          </w:tcPr>
          <w:p w14:paraId="1B8BB8D4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10503</w:t>
            </w:r>
            <w:r>
              <w:t>건</w:t>
            </w:r>
          </w:p>
        </w:tc>
      </w:tr>
      <w:tr w:rsidR="0093073E" w14:paraId="71F69FA1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A74B4" w14:textId="77777777" w:rsidR="0093073E" w:rsidRDefault="0093073E" w:rsidP="00D60DC0">
            <w:proofErr w:type="spellStart"/>
            <w:r>
              <w:t>내구소비재와의류</w:t>
            </w:r>
            <w:proofErr w:type="spellEnd"/>
          </w:p>
        </w:tc>
        <w:tc>
          <w:tcPr>
            <w:tcW w:w="2880" w:type="dxa"/>
          </w:tcPr>
          <w:p w14:paraId="518BED57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3.07</w:t>
            </w:r>
            <w:r>
              <w:t>일</w:t>
            </w:r>
          </w:p>
        </w:tc>
        <w:tc>
          <w:tcPr>
            <w:tcW w:w="2880" w:type="dxa"/>
          </w:tcPr>
          <w:p w14:paraId="001CF52E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6943</w:t>
            </w:r>
            <w:r>
              <w:t>건</w:t>
            </w:r>
          </w:p>
        </w:tc>
      </w:tr>
      <w:tr w:rsidR="0093073E" w14:paraId="0F2173A1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6CCFE" w14:textId="77777777" w:rsidR="0093073E" w:rsidRDefault="0093073E" w:rsidP="00D60DC0">
            <w:proofErr w:type="spellStart"/>
            <w:r>
              <w:t>증권</w:t>
            </w:r>
            <w:proofErr w:type="spellEnd"/>
          </w:p>
        </w:tc>
        <w:tc>
          <w:tcPr>
            <w:tcW w:w="2880" w:type="dxa"/>
          </w:tcPr>
          <w:p w14:paraId="2602E48C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3.07</w:t>
            </w:r>
            <w:r>
              <w:t>일</w:t>
            </w:r>
          </w:p>
        </w:tc>
        <w:tc>
          <w:tcPr>
            <w:tcW w:w="2880" w:type="dxa"/>
          </w:tcPr>
          <w:p w14:paraId="58069225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1131</w:t>
            </w:r>
            <w:r>
              <w:t>건</w:t>
            </w:r>
          </w:p>
        </w:tc>
      </w:tr>
      <w:tr w:rsidR="0093073E" w14:paraId="3BD6EBE2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DA755" w14:textId="77777777" w:rsidR="0093073E" w:rsidRDefault="0093073E" w:rsidP="00D60DC0">
            <w:proofErr w:type="spellStart"/>
            <w:r>
              <w:t>기타</w:t>
            </w:r>
            <w:proofErr w:type="spellEnd"/>
          </w:p>
        </w:tc>
        <w:tc>
          <w:tcPr>
            <w:tcW w:w="2880" w:type="dxa"/>
          </w:tcPr>
          <w:p w14:paraId="50E91210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3.06</w:t>
            </w:r>
            <w:r>
              <w:t>일</w:t>
            </w:r>
          </w:p>
        </w:tc>
        <w:tc>
          <w:tcPr>
            <w:tcW w:w="2880" w:type="dxa"/>
          </w:tcPr>
          <w:p w14:paraId="1866D3C5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10285</w:t>
            </w:r>
            <w:r>
              <w:t>건</w:t>
            </w:r>
          </w:p>
        </w:tc>
      </w:tr>
      <w:tr w:rsidR="0093073E" w14:paraId="150A90FC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4033C" w14:textId="77777777" w:rsidR="0093073E" w:rsidRDefault="0093073E" w:rsidP="00D60DC0">
            <w:proofErr w:type="spellStart"/>
            <w:r>
              <w:t>에너지</w:t>
            </w:r>
            <w:proofErr w:type="spellEnd"/>
          </w:p>
        </w:tc>
        <w:tc>
          <w:tcPr>
            <w:tcW w:w="2880" w:type="dxa"/>
          </w:tcPr>
          <w:p w14:paraId="639CEF3C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3.06</w:t>
            </w:r>
            <w:r>
              <w:t>일</w:t>
            </w:r>
          </w:p>
        </w:tc>
        <w:tc>
          <w:tcPr>
            <w:tcW w:w="2880" w:type="dxa"/>
          </w:tcPr>
          <w:p w14:paraId="1692B3DB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1576</w:t>
            </w:r>
            <w:r>
              <w:t>건</w:t>
            </w:r>
          </w:p>
        </w:tc>
      </w:tr>
      <w:tr w:rsidR="0093073E" w14:paraId="1F5FC767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8BE68" w14:textId="77777777" w:rsidR="0093073E" w:rsidRDefault="0093073E" w:rsidP="00D60DC0">
            <w:proofErr w:type="spellStart"/>
            <w:r>
              <w:t>소매</w:t>
            </w:r>
            <w:proofErr w:type="spellEnd"/>
            <w:r>
              <w:t>(</w:t>
            </w:r>
            <w:proofErr w:type="spellStart"/>
            <w:r>
              <w:t>유통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A5D71BA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3.05</w:t>
            </w:r>
            <w:r>
              <w:t>일</w:t>
            </w:r>
          </w:p>
        </w:tc>
        <w:tc>
          <w:tcPr>
            <w:tcW w:w="2880" w:type="dxa"/>
          </w:tcPr>
          <w:p w14:paraId="2DE0AD29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1556</w:t>
            </w:r>
            <w:r>
              <w:t>건</w:t>
            </w:r>
          </w:p>
        </w:tc>
      </w:tr>
      <w:tr w:rsidR="0093073E" w14:paraId="1DE8ACE5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1752A" w14:textId="77777777" w:rsidR="0093073E" w:rsidRDefault="0093073E" w:rsidP="00D60DC0">
            <w:proofErr w:type="spellStart"/>
            <w:proofErr w:type="gramStart"/>
            <w:r>
              <w:t>식품</w:t>
            </w:r>
            <w:r>
              <w:t>,</w:t>
            </w:r>
            <w:r>
              <w:t>음료</w:t>
            </w:r>
            <w:proofErr w:type="gramEnd"/>
            <w:r>
              <w:t>,</w:t>
            </w:r>
            <w:r>
              <w:t>담배</w:t>
            </w:r>
            <w:proofErr w:type="spellEnd"/>
          </w:p>
        </w:tc>
        <w:tc>
          <w:tcPr>
            <w:tcW w:w="2880" w:type="dxa"/>
          </w:tcPr>
          <w:p w14:paraId="73A88F51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3.05</w:t>
            </w:r>
            <w:r>
              <w:t>일</w:t>
            </w:r>
          </w:p>
        </w:tc>
        <w:tc>
          <w:tcPr>
            <w:tcW w:w="2880" w:type="dxa"/>
          </w:tcPr>
          <w:p w14:paraId="248F0612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3784</w:t>
            </w:r>
            <w:r>
              <w:t>건</w:t>
            </w:r>
          </w:p>
        </w:tc>
      </w:tr>
      <w:tr w:rsidR="0093073E" w14:paraId="19DA2777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D8431" w14:textId="77777777" w:rsidR="0093073E" w:rsidRDefault="0093073E" w:rsidP="00D60DC0">
            <w:proofErr w:type="spellStart"/>
            <w:r>
              <w:t>은행</w:t>
            </w:r>
            <w:proofErr w:type="spellEnd"/>
          </w:p>
        </w:tc>
        <w:tc>
          <w:tcPr>
            <w:tcW w:w="2880" w:type="dxa"/>
          </w:tcPr>
          <w:p w14:paraId="0D050BB8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3.05</w:t>
            </w:r>
            <w:r>
              <w:t>일</w:t>
            </w:r>
          </w:p>
        </w:tc>
        <w:tc>
          <w:tcPr>
            <w:tcW w:w="2880" w:type="dxa"/>
          </w:tcPr>
          <w:p w14:paraId="159F4301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492</w:t>
            </w:r>
            <w:r>
              <w:t>건</w:t>
            </w:r>
          </w:p>
        </w:tc>
      </w:tr>
      <w:tr w:rsidR="0093073E" w14:paraId="668A6523" w14:textId="77777777" w:rsidTr="00D60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8CDF8" w14:textId="77777777" w:rsidR="0093073E" w:rsidRDefault="0093073E" w:rsidP="00D60DC0">
            <w:proofErr w:type="spellStart"/>
            <w:r>
              <w:t>교육서비스</w:t>
            </w:r>
            <w:proofErr w:type="spellEnd"/>
          </w:p>
        </w:tc>
        <w:tc>
          <w:tcPr>
            <w:tcW w:w="2880" w:type="dxa"/>
          </w:tcPr>
          <w:p w14:paraId="75727B18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3.04</w:t>
            </w:r>
            <w:r>
              <w:t>일</w:t>
            </w:r>
          </w:p>
        </w:tc>
        <w:tc>
          <w:tcPr>
            <w:tcW w:w="2880" w:type="dxa"/>
          </w:tcPr>
          <w:p w14:paraId="43E941B4" w14:textId="77777777" w:rsidR="0093073E" w:rsidRDefault="0093073E" w:rsidP="00D60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892</w:t>
            </w:r>
            <w:r>
              <w:t>건</w:t>
            </w:r>
          </w:p>
        </w:tc>
      </w:tr>
      <w:tr w:rsidR="0093073E" w14:paraId="62652941" w14:textId="77777777" w:rsidTr="00D60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6EC3E" w14:textId="77777777" w:rsidR="0093073E" w:rsidRDefault="0093073E" w:rsidP="00D60DC0">
            <w:proofErr w:type="spellStart"/>
            <w:r>
              <w:t>통신서비스</w:t>
            </w:r>
            <w:proofErr w:type="spellEnd"/>
          </w:p>
        </w:tc>
        <w:tc>
          <w:tcPr>
            <w:tcW w:w="2880" w:type="dxa"/>
          </w:tcPr>
          <w:p w14:paraId="2FB20262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3.03</w:t>
            </w:r>
            <w:r>
              <w:t>일</w:t>
            </w:r>
          </w:p>
        </w:tc>
        <w:tc>
          <w:tcPr>
            <w:tcW w:w="2880" w:type="dxa"/>
          </w:tcPr>
          <w:p w14:paraId="5B1226BE" w14:textId="77777777" w:rsidR="0093073E" w:rsidRDefault="0093073E" w:rsidP="00D6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263</w:t>
            </w:r>
            <w:r>
              <w:t>건</w:t>
            </w:r>
          </w:p>
        </w:tc>
      </w:tr>
    </w:tbl>
    <w:p w14:paraId="6A936E27" w14:textId="77777777" w:rsidR="0093073E" w:rsidRPr="00F97F59" w:rsidRDefault="0093073E" w:rsidP="00F97F59">
      <w:pPr>
        <w:ind w:firstLine="90"/>
        <w:rPr>
          <w:rFonts w:eastAsia="맑은 고딕" w:hint="eastAsia"/>
          <w:lang w:eastAsia="ko-KR"/>
        </w:rPr>
      </w:pPr>
    </w:p>
    <w:p w14:paraId="293EC0C3" w14:textId="005AF6B3" w:rsidR="00AF3793" w:rsidRDefault="00F97F59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5</w:t>
      </w:r>
      <w:r>
        <w:rPr>
          <w:lang w:eastAsia="ko-KR"/>
        </w:rPr>
        <w:t xml:space="preserve">.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제언</w:t>
      </w:r>
    </w:p>
    <w:p w14:paraId="6775BDFF" w14:textId="77777777" w:rsidR="00AF3793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>(</w:t>
      </w:r>
      <w:r>
        <w:rPr>
          <w:lang w:eastAsia="ko-KR"/>
        </w:rPr>
        <w:t>부동산</w:t>
      </w:r>
      <w:r>
        <w:rPr>
          <w:lang w:eastAsia="ko-KR"/>
        </w:rPr>
        <w:t xml:space="preserve">, </w:t>
      </w:r>
      <w:r>
        <w:rPr>
          <w:lang w:eastAsia="ko-KR"/>
        </w:rPr>
        <w:t>상업서비스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호흡으로</w:t>
      </w:r>
      <w:r>
        <w:rPr>
          <w:lang w:eastAsia="ko-KR"/>
        </w:rPr>
        <w:t xml:space="preserve"> </w:t>
      </w:r>
      <w:r>
        <w:rPr>
          <w:lang w:eastAsia="ko-KR"/>
        </w:rPr>
        <w:t>보유가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2B06D294" w14:textId="77777777" w:rsidR="00AF3793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반도체나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업종은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13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편이므로</w:t>
      </w:r>
      <w:r>
        <w:rPr>
          <w:lang w:eastAsia="ko-KR"/>
        </w:rPr>
        <w:t>, 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내외의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순환매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3FC943AB" w14:textId="77777777" w:rsidR="00AF3793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"</w:t>
      </w:r>
      <w:r>
        <w:rPr>
          <w:lang w:eastAsia="ko-KR"/>
        </w:rPr>
        <w:t>회복기</w:t>
      </w:r>
      <w:r>
        <w:rPr>
          <w:lang w:eastAsia="ko-KR"/>
        </w:rPr>
        <w:t xml:space="preserve">(Phase 1)"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둔화기</w:t>
      </w:r>
      <w:proofErr w:type="spellEnd"/>
      <w:r>
        <w:rPr>
          <w:lang w:eastAsia="ko-KR"/>
        </w:rPr>
        <w:t>(Phase 4)"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접어드는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예측할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sectPr w:rsidR="00AF37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1E69" w14:textId="77777777" w:rsidR="00D807AC" w:rsidRDefault="00D807AC" w:rsidP="0093073E">
      <w:pPr>
        <w:spacing w:after="0" w:line="240" w:lineRule="auto"/>
      </w:pPr>
      <w:r>
        <w:separator/>
      </w:r>
    </w:p>
  </w:endnote>
  <w:endnote w:type="continuationSeparator" w:id="0">
    <w:p w14:paraId="15FDC7BB" w14:textId="77777777" w:rsidR="00D807AC" w:rsidRDefault="00D807AC" w:rsidP="0093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A8E6" w14:textId="77777777" w:rsidR="00D807AC" w:rsidRDefault="00D807AC" w:rsidP="0093073E">
      <w:pPr>
        <w:spacing w:after="0" w:line="240" w:lineRule="auto"/>
      </w:pPr>
      <w:r>
        <w:separator/>
      </w:r>
    </w:p>
  </w:footnote>
  <w:footnote w:type="continuationSeparator" w:id="0">
    <w:p w14:paraId="0FBE4941" w14:textId="77777777" w:rsidR="00D807AC" w:rsidRDefault="00D807AC" w:rsidP="0093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666630">
    <w:abstractNumId w:val="8"/>
  </w:num>
  <w:num w:numId="2" w16cid:durableId="1063484580">
    <w:abstractNumId w:val="6"/>
  </w:num>
  <w:num w:numId="3" w16cid:durableId="272632543">
    <w:abstractNumId w:val="5"/>
  </w:num>
  <w:num w:numId="4" w16cid:durableId="1668436474">
    <w:abstractNumId w:val="4"/>
  </w:num>
  <w:num w:numId="5" w16cid:durableId="36709965">
    <w:abstractNumId w:val="7"/>
  </w:num>
  <w:num w:numId="6" w16cid:durableId="387653775">
    <w:abstractNumId w:val="3"/>
  </w:num>
  <w:num w:numId="7" w16cid:durableId="1622222877">
    <w:abstractNumId w:val="2"/>
  </w:num>
  <w:num w:numId="8" w16cid:durableId="230776604">
    <w:abstractNumId w:val="1"/>
  </w:num>
  <w:num w:numId="9" w16cid:durableId="16811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FA"/>
    <w:rsid w:val="0006063C"/>
    <w:rsid w:val="0015074B"/>
    <w:rsid w:val="0029639D"/>
    <w:rsid w:val="00326F90"/>
    <w:rsid w:val="003712F1"/>
    <w:rsid w:val="0093073E"/>
    <w:rsid w:val="00AA1D8D"/>
    <w:rsid w:val="00AF3793"/>
    <w:rsid w:val="00B47730"/>
    <w:rsid w:val="00CB0664"/>
    <w:rsid w:val="00D807AC"/>
    <w:rsid w:val="00F97F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403399"/>
  <w14:defaultImageDpi w14:val="300"/>
  <w15:docId w15:val="{13DF6640-259A-44F6-B83B-FDF2F41B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3</cp:revision>
  <dcterms:created xsi:type="dcterms:W3CDTF">2013-12-23T23:15:00Z</dcterms:created>
  <dcterms:modified xsi:type="dcterms:W3CDTF">2026-04-23T01:19:00Z</dcterms:modified>
  <cp:category/>
</cp:coreProperties>
</file>